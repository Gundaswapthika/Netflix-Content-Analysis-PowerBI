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D66E6" w14:textId="7AD8F412" w:rsidR="007C4F80" w:rsidRPr="004660BA" w:rsidRDefault="00000000">
      <w:pPr>
        <w:jc w:val="center"/>
        <w:rPr>
          <w:rFonts w:ascii="Calibri" w:hAnsi="Calibri" w:cs="Calibri"/>
        </w:rPr>
      </w:pPr>
      <w:r w:rsidRPr="004660BA">
        <w:rPr>
          <w:rFonts w:ascii="Calibri" w:hAnsi="Calibri" w:cs="Calibri"/>
          <w:b/>
          <w:color w:val="E50914"/>
          <w:sz w:val="52"/>
        </w:rPr>
        <w:t>NETFLIX CONTENT ANALYSIS</w:t>
      </w:r>
    </w:p>
    <w:p w14:paraId="6681537B" w14:textId="77777777" w:rsidR="007C4F80" w:rsidRPr="004660BA" w:rsidRDefault="00000000">
      <w:pPr>
        <w:jc w:val="center"/>
        <w:rPr>
          <w:rFonts w:ascii="Calibri" w:hAnsi="Calibri" w:cs="Calibri"/>
        </w:rPr>
      </w:pPr>
      <w:r w:rsidRPr="004660BA">
        <w:rPr>
          <w:rFonts w:ascii="Calibri" w:hAnsi="Calibri" w:cs="Calibri"/>
          <w:b/>
          <w:sz w:val="36"/>
        </w:rPr>
        <w:t>POWER BI PROJECT</w:t>
      </w:r>
    </w:p>
    <w:p w14:paraId="0A6C82EF" w14:textId="77777777" w:rsidR="007C4F80" w:rsidRPr="004660BA" w:rsidRDefault="00000000">
      <w:pPr>
        <w:jc w:val="center"/>
        <w:rPr>
          <w:rFonts w:ascii="Calibri" w:hAnsi="Calibri" w:cs="Calibri"/>
        </w:rPr>
      </w:pPr>
      <w:r w:rsidRPr="004660BA">
        <w:rPr>
          <w:rFonts w:ascii="Calibri" w:hAnsi="Calibri" w:cs="Calibri"/>
          <w:b/>
          <w:sz w:val="30"/>
        </w:rPr>
        <w:t>DETAILED PROJECT DOCUMENTATION</w:t>
      </w:r>
    </w:p>
    <w:p w14:paraId="7FE7B7DA" w14:textId="77777777" w:rsidR="007C4F80" w:rsidRPr="004660BA" w:rsidRDefault="007C4F80">
      <w:pPr>
        <w:rPr>
          <w:rFonts w:ascii="Calibri" w:hAnsi="Calibri" w:cs="Calibri"/>
        </w:rPr>
      </w:pPr>
    </w:p>
    <w:p w14:paraId="77852CC3" w14:textId="4AF9C2ED" w:rsidR="007C4F80" w:rsidRPr="004660BA" w:rsidRDefault="00266F17">
      <w:pPr>
        <w:jc w:val="center"/>
        <w:rPr>
          <w:rFonts w:ascii="Calibri" w:hAnsi="Calibri" w:cs="Calibri"/>
        </w:rPr>
      </w:pPr>
      <w:r>
        <w:rPr>
          <w:rFonts w:ascii="Calibri" w:hAnsi="Calibri" w:cs="Calibri"/>
          <w:noProof/>
        </w:rPr>
        <w:drawing>
          <wp:inline distT="0" distB="0" distL="0" distR="0" wp14:anchorId="6AB7CB7F" wp14:editId="23CBF1A1">
            <wp:extent cx="6309360" cy="3550920"/>
            <wp:effectExtent l="0" t="0" r="0" b="0"/>
            <wp:docPr id="195646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63420" name="Picture 1956463420"/>
                    <pic:cNvPicPr/>
                  </pic:nvPicPr>
                  <pic:blipFill>
                    <a:blip r:embed="rId8"/>
                    <a:stretch>
                      <a:fillRect/>
                    </a:stretch>
                  </pic:blipFill>
                  <pic:spPr>
                    <a:xfrm>
                      <a:off x="0" y="0"/>
                      <a:ext cx="6309360" cy="3550920"/>
                    </a:xfrm>
                    <a:prstGeom prst="rect">
                      <a:avLst/>
                    </a:prstGeom>
                  </pic:spPr>
                </pic:pic>
              </a:graphicData>
            </a:graphic>
          </wp:inline>
        </w:drawing>
      </w:r>
    </w:p>
    <w:p w14:paraId="4B133DBC" w14:textId="77777777" w:rsidR="007C4F80" w:rsidRPr="004660BA" w:rsidRDefault="007C4F80">
      <w:pPr>
        <w:rPr>
          <w:rFonts w:ascii="Calibri" w:hAnsi="Calibri" w:cs="Calibri"/>
        </w:rPr>
      </w:pPr>
    </w:p>
    <w:p w14:paraId="3C3429BE" w14:textId="77777777" w:rsidR="007C4F80" w:rsidRPr="004660BA" w:rsidRDefault="00000000" w:rsidP="004660BA">
      <w:pPr>
        <w:jc w:val="center"/>
        <w:rPr>
          <w:rFonts w:ascii="Calibri" w:hAnsi="Calibri" w:cs="Calibri"/>
          <w:sz w:val="48"/>
          <w:szCs w:val="48"/>
        </w:rPr>
      </w:pPr>
      <w:r w:rsidRPr="004660BA">
        <w:rPr>
          <w:rFonts w:ascii="Calibri" w:hAnsi="Calibri" w:cs="Calibri"/>
          <w:b/>
          <w:color w:val="E50914"/>
          <w:sz w:val="48"/>
          <w:szCs w:val="48"/>
        </w:rPr>
        <w:t xml:space="preserve">Submitted By: </w:t>
      </w:r>
      <w:r w:rsidRPr="004660BA">
        <w:rPr>
          <w:rFonts w:ascii="Calibri" w:hAnsi="Calibri" w:cs="Calibri"/>
          <w:sz w:val="48"/>
          <w:szCs w:val="48"/>
        </w:rPr>
        <w:t>Gunda Swapthika</w:t>
      </w:r>
    </w:p>
    <w:p w14:paraId="38322CB3" w14:textId="77777777" w:rsidR="007C4F80" w:rsidRPr="004660BA" w:rsidRDefault="00000000" w:rsidP="004660BA">
      <w:pPr>
        <w:jc w:val="center"/>
        <w:rPr>
          <w:rFonts w:ascii="Calibri" w:hAnsi="Calibri" w:cs="Calibri"/>
          <w:sz w:val="48"/>
          <w:szCs w:val="48"/>
        </w:rPr>
      </w:pPr>
      <w:r w:rsidRPr="004660BA">
        <w:rPr>
          <w:rFonts w:ascii="Calibri" w:hAnsi="Calibri" w:cs="Calibri"/>
          <w:b/>
          <w:color w:val="E50914"/>
          <w:sz w:val="48"/>
          <w:szCs w:val="48"/>
        </w:rPr>
        <w:t xml:space="preserve">Trainer Name: </w:t>
      </w:r>
      <w:r w:rsidRPr="004660BA">
        <w:rPr>
          <w:rFonts w:ascii="Calibri" w:hAnsi="Calibri" w:cs="Calibri"/>
          <w:sz w:val="48"/>
          <w:szCs w:val="48"/>
        </w:rPr>
        <w:t>Mangali Rakesh</w:t>
      </w:r>
    </w:p>
    <w:p w14:paraId="77E99E39" w14:textId="77777777" w:rsidR="007C4F80" w:rsidRPr="004660BA" w:rsidRDefault="00000000" w:rsidP="004660BA">
      <w:pPr>
        <w:jc w:val="center"/>
        <w:rPr>
          <w:rFonts w:ascii="Calibri" w:hAnsi="Calibri" w:cs="Calibri"/>
          <w:sz w:val="48"/>
          <w:szCs w:val="48"/>
        </w:rPr>
      </w:pPr>
      <w:r w:rsidRPr="004660BA">
        <w:rPr>
          <w:rFonts w:ascii="Calibri" w:hAnsi="Calibri" w:cs="Calibri"/>
          <w:b/>
          <w:color w:val="E50914"/>
          <w:sz w:val="48"/>
          <w:szCs w:val="48"/>
        </w:rPr>
        <w:t xml:space="preserve">Tool Used: </w:t>
      </w:r>
      <w:r w:rsidRPr="004660BA">
        <w:rPr>
          <w:rFonts w:ascii="Calibri" w:hAnsi="Calibri" w:cs="Calibri"/>
          <w:sz w:val="48"/>
          <w:szCs w:val="48"/>
        </w:rPr>
        <w:t>Microsoft Power BI</w:t>
      </w:r>
    </w:p>
    <w:p w14:paraId="5867F0AF" w14:textId="77777777" w:rsidR="007C4F80" w:rsidRPr="004660BA" w:rsidRDefault="00000000" w:rsidP="004660BA">
      <w:pPr>
        <w:jc w:val="center"/>
        <w:rPr>
          <w:rFonts w:ascii="Calibri" w:hAnsi="Calibri" w:cs="Calibri"/>
          <w:sz w:val="48"/>
          <w:szCs w:val="48"/>
        </w:rPr>
      </w:pPr>
      <w:r w:rsidRPr="004660BA">
        <w:rPr>
          <w:rFonts w:ascii="Calibri" w:hAnsi="Calibri" w:cs="Calibri"/>
          <w:b/>
          <w:color w:val="E50914"/>
          <w:sz w:val="48"/>
          <w:szCs w:val="48"/>
        </w:rPr>
        <w:t xml:space="preserve">Dataset: </w:t>
      </w:r>
      <w:r w:rsidRPr="004660BA">
        <w:rPr>
          <w:rFonts w:ascii="Calibri" w:hAnsi="Calibri" w:cs="Calibri"/>
          <w:sz w:val="48"/>
          <w:szCs w:val="48"/>
        </w:rPr>
        <w:t>Netflix Titles Dataset</w:t>
      </w:r>
    </w:p>
    <w:p w14:paraId="26894CB5" w14:textId="77777777" w:rsidR="007C4F80" w:rsidRPr="004660BA" w:rsidRDefault="00000000">
      <w:pPr>
        <w:rPr>
          <w:rFonts w:ascii="Calibri" w:hAnsi="Calibri" w:cs="Calibri"/>
        </w:rPr>
      </w:pPr>
      <w:r w:rsidRPr="004660BA">
        <w:rPr>
          <w:rFonts w:ascii="Calibri" w:hAnsi="Calibri" w:cs="Calibri"/>
        </w:rPr>
        <w:br w:type="page"/>
      </w:r>
    </w:p>
    <w:p w14:paraId="7C507B24" w14:textId="77777777" w:rsidR="007C4F80" w:rsidRPr="004660BA" w:rsidRDefault="00000000">
      <w:pPr>
        <w:jc w:val="center"/>
        <w:rPr>
          <w:rFonts w:ascii="Calibri" w:hAnsi="Calibri" w:cs="Calibri"/>
        </w:rPr>
      </w:pPr>
      <w:r w:rsidRPr="004660BA">
        <w:rPr>
          <w:rFonts w:ascii="Calibri" w:hAnsi="Calibri" w:cs="Calibri"/>
          <w:b/>
          <w:color w:val="E50914"/>
          <w:sz w:val="40"/>
        </w:rPr>
        <w:lastRenderedPageBreak/>
        <w:t>1. INTRODUCTION</w:t>
      </w:r>
    </w:p>
    <w:p w14:paraId="3691078B" w14:textId="77777777" w:rsidR="007C4F80" w:rsidRPr="004660BA" w:rsidRDefault="00000000">
      <w:pPr>
        <w:rPr>
          <w:rFonts w:ascii="Calibri" w:hAnsi="Calibri" w:cs="Calibri"/>
        </w:rPr>
      </w:pPr>
      <w:r w:rsidRPr="004660BA">
        <w:rPr>
          <w:rFonts w:ascii="Calibri" w:hAnsi="Calibri" w:cs="Calibri"/>
        </w:rPr>
        <w:t>Netflix is one of the most popular digital streaming platforms in the entertainment industry. It provides a large collection of movies, television shows, documentaries, and other digital content. Users can access content from different countries and in different languages. Because the platform contains a large number of titles, analyzing its content library can help us understand the type of content available and the way the library has developed over time.</w:t>
      </w:r>
    </w:p>
    <w:p w14:paraId="74DB35E3" w14:textId="77777777" w:rsidR="007C4F80" w:rsidRPr="004660BA" w:rsidRDefault="00000000">
      <w:pPr>
        <w:rPr>
          <w:rFonts w:ascii="Calibri" w:hAnsi="Calibri" w:cs="Calibri"/>
        </w:rPr>
      </w:pPr>
      <w:r w:rsidRPr="004660BA">
        <w:rPr>
          <w:rFonts w:ascii="Calibri" w:hAnsi="Calibri" w:cs="Calibri"/>
        </w:rPr>
        <w:t>The Netflix Titles Dataset is a structured dataset that contains information about movies and TV shows available on Netflix. It includes fields such as show ID, title, content type, director, cast, country, date added, release year, rating, duration, genre and description. Each field provides a different type of information that can be used for data analysis.</w:t>
      </w:r>
    </w:p>
    <w:p w14:paraId="18AF2FDE" w14:textId="77777777" w:rsidR="007C4F80" w:rsidRPr="004660BA" w:rsidRDefault="00000000">
      <w:pPr>
        <w:rPr>
          <w:rFonts w:ascii="Calibri" w:hAnsi="Calibri" w:cs="Calibri"/>
        </w:rPr>
      </w:pPr>
      <w:r w:rsidRPr="004660BA">
        <w:rPr>
          <w:rFonts w:ascii="Calibri" w:hAnsi="Calibri" w:cs="Calibri"/>
        </w:rPr>
        <w:t>In this project, Microsoft Power BI is used to import, clean, transform, analyze and visualize the Netflix dataset. Power BI helps convert raw data into understandable information through KPI cards, bar charts, donut charts, treemaps, line charts, area charts and column charts.</w:t>
      </w:r>
    </w:p>
    <w:p w14:paraId="13CC086E" w14:textId="77777777" w:rsidR="007C4F80" w:rsidRPr="004660BA" w:rsidRDefault="00000000">
      <w:pPr>
        <w:rPr>
          <w:rFonts w:ascii="Calibri" w:hAnsi="Calibri" w:cs="Calibri"/>
        </w:rPr>
      </w:pPr>
      <w:r w:rsidRPr="004660BA">
        <w:rPr>
          <w:rFonts w:ascii="Calibri" w:hAnsi="Calibri" w:cs="Calibri"/>
        </w:rPr>
        <w:t>The main purpose of this project is to understand the Netflix content library through visual analysis. Instead of reading thousands of rows manually, the dashboard presents important information in a simple and interactive format. Users can quickly compare Movies and TV Shows, identify common ratings, study country-wise contribution and observe changes over release years and content-added months.</w:t>
      </w:r>
    </w:p>
    <w:p w14:paraId="156C20F5" w14:textId="77777777" w:rsidR="007C4F80" w:rsidRPr="004660BA" w:rsidRDefault="00000000">
      <w:pPr>
        <w:rPr>
          <w:rFonts w:ascii="Calibri" w:hAnsi="Calibri" w:cs="Calibri"/>
        </w:rPr>
      </w:pPr>
      <w:r w:rsidRPr="004660BA">
        <w:rPr>
          <w:rFonts w:ascii="Calibri" w:hAnsi="Calibri" w:cs="Calibri"/>
        </w:rPr>
        <w:t>This project also demonstrates the complete data analytics workflow. The workflow starts with collecting the dataset, continues with data cleaning and transformation, and ends with dashboard development and interpretation of insights. The final report explains each stage in a clear and easy-to-understand manner.</w:t>
      </w:r>
    </w:p>
    <w:p w14:paraId="0620EDE9" w14:textId="77777777" w:rsidR="009354C7" w:rsidRPr="004660BA" w:rsidRDefault="009354C7">
      <w:pPr>
        <w:rPr>
          <w:rFonts w:ascii="Calibri" w:hAnsi="Calibri" w:cs="Calibri"/>
        </w:rPr>
      </w:pPr>
    </w:p>
    <w:p w14:paraId="7C352DFE" w14:textId="77777777" w:rsidR="009354C7" w:rsidRPr="004660BA" w:rsidRDefault="009354C7">
      <w:pPr>
        <w:rPr>
          <w:rFonts w:ascii="Calibri" w:hAnsi="Calibri" w:cs="Calibri"/>
        </w:rPr>
      </w:pPr>
    </w:p>
    <w:p w14:paraId="6DBD0B34" w14:textId="77777777" w:rsidR="009354C7" w:rsidRPr="004660BA" w:rsidRDefault="009354C7">
      <w:pPr>
        <w:rPr>
          <w:rFonts w:ascii="Calibri" w:hAnsi="Calibri" w:cs="Calibri"/>
        </w:rPr>
      </w:pPr>
    </w:p>
    <w:p w14:paraId="703904EF" w14:textId="53F8C2FF" w:rsidR="007C4F80" w:rsidRPr="004660BA" w:rsidRDefault="009354C7" w:rsidP="009354C7">
      <w:pPr>
        <w:jc w:val="center"/>
        <w:rPr>
          <w:rFonts w:ascii="Calibri" w:hAnsi="Calibri" w:cs="Calibri"/>
        </w:rPr>
      </w:pPr>
      <w:r w:rsidRPr="004660BA">
        <w:rPr>
          <w:rFonts w:ascii="Calibri" w:hAnsi="Calibri" w:cs="Calibri"/>
          <w:noProof/>
        </w:rPr>
        <w:drawing>
          <wp:inline distT="0" distB="0" distL="0" distR="0" wp14:anchorId="095D9040" wp14:editId="6840FA25">
            <wp:extent cx="4129517" cy="2324100"/>
            <wp:effectExtent l="0" t="0" r="4445" b="0"/>
            <wp:docPr id="64177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71113" name="Picture 641771113"/>
                    <pic:cNvPicPr/>
                  </pic:nvPicPr>
                  <pic:blipFill>
                    <a:blip r:embed="rId9"/>
                    <a:stretch>
                      <a:fillRect/>
                    </a:stretch>
                  </pic:blipFill>
                  <pic:spPr>
                    <a:xfrm>
                      <a:off x="0" y="0"/>
                      <a:ext cx="4140674" cy="2330379"/>
                    </a:xfrm>
                    <a:prstGeom prst="rect">
                      <a:avLst/>
                    </a:prstGeom>
                  </pic:spPr>
                </pic:pic>
              </a:graphicData>
            </a:graphic>
          </wp:inline>
        </w:drawing>
      </w:r>
      <w:r w:rsidRPr="004660BA">
        <w:rPr>
          <w:rFonts w:ascii="Calibri" w:hAnsi="Calibri" w:cs="Calibri"/>
        </w:rPr>
        <w:br w:type="page"/>
      </w:r>
    </w:p>
    <w:p w14:paraId="567F2BED" w14:textId="77777777" w:rsidR="007C4F80" w:rsidRPr="004660BA" w:rsidRDefault="00000000">
      <w:pPr>
        <w:jc w:val="center"/>
        <w:rPr>
          <w:rFonts w:ascii="Calibri" w:hAnsi="Calibri" w:cs="Calibri"/>
        </w:rPr>
      </w:pPr>
      <w:r w:rsidRPr="004660BA">
        <w:rPr>
          <w:rFonts w:ascii="Calibri" w:hAnsi="Calibri" w:cs="Calibri"/>
          <w:b/>
          <w:color w:val="E50914"/>
          <w:sz w:val="40"/>
        </w:rPr>
        <w:lastRenderedPageBreak/>
        <w:t>2. PROJECT OBJECTIVES</w:t>
      </w:r>
    </w:p>
    <w:p w14:paraId="67C4FA89" w14:textId="77777777" w:rsidR="007C4F80" w:rsidRPr="004660BA" w:rsidRDefault="00000000">
      <w:pPr>
        <w:rPr>
          <w:rFonts w:ascii="Calibri" w:hAnsi="Calibri" w:cs="Calibri"/>
        </w:rPr>
      </w:pPr>
      <w:r w:rsidRPr="004660BA">
        <w:rPr>
          <w:rFonts w:ascii="Calibri" w:hAnsi="Calibri" w:cs="Calibri"/>
        </w:rPr>
        <w:t>The main objectives of the Netflix Content Analysis project are listed below. These objectives guided the project from the beginning to the final dashboard.</w:t>
      </w:r>
    </w:p>
    <w:p w14:paraId="0ACC5900" w14:textId="77777777" w:rsidR="007C4F80" w:rsidRPr="004660BA" w:rsidRDefault="00000000">
      <w:pPr>
        <w:pStyle w:val="ListBullet"/>
        <w:rPr>
          <w:rFonts w:ascii="Calibri" w:hAnsi="Calibri" w:cs="Calibri"/>
        </w:rPr>
      </w:pPr>
      <w:r w:rsidRPr="004660BA">
        <w:rPr>
          <w:rFonts w:ascii="Calibri" w:hAnsi="Calibri" w:cs="Calibri"/>
        </w:rPr>
        <w:t>To understand the structure and contents of the Netflix Titles Dataset.</w:t>
      </w:r>
    </w:p>
    <w:p w14:paraId="5C7F18CF" w14:textId="77777777" w:rsidR="007C4F80" w:rsidRPr="004660BA" w:rsidRDefault="00000000">
      <w:pPr>
        <w:pStyle w:val="ListBullet"/>
        <w:rPr>
          <w:rFonts w:ascii="Calibri" w:hAnsi="Calibri" w:cs="Calibri"/>
        </w:rPr>
      </w:pPr>
      <w:r w:rsidRPr="004660BA">
        <w:rPr>
          <w:rFonts w:ascii="Calibri" w:hAnsi="Calibri" w:cs="Calibri"/>
        </w:rPr>
        <w:t>To identify the total number of titles available in the dataset.</w:t>
      </w:r>
    </w:p>
    <w:p w14:paraId="12E7A5CD" w14:textId="77777777" w:rsidR="007C4F80" w:rsidRPr="004660BA" w:rsidRDefault="00000000">
      <w:pPr>
        <w:pStyle w:val="ListBullet"/>
        <w:rPr>
          <w:rFonts w:ascii="Calibri" w:hAnsi="Calibri" w:cs="Calibri"/>
        </w:rPr>
      </w:pPr>
      <w:r w:rsidRPr="004660BA">
        <w:rPr>
          <w:rFonts w:ascii="Calibri" w:hAnsi="Calibri" w:cs="Calibri"/>
        </w:rPr>
        <w:t>To compare the number of Movies and TV Shows.</w:t>
      </w:r>
    </w:p>
    <w:p w14:paraId="5BD072D3" w14:textId="77777777" w:rsidR="007C4F80" w:rsidRPr="004660BA" w:rsidRDefault="00000000">
      <w:pPr>
        <w:pStyle w:val="ListBullet"/>
        <w:rPr>
          <w:rFonts w:ascii="Calibri" w:hAnsi="Calibri" w:cs="Calibri"/>
        </w:rPr>
      </w:pPr>
      <w:r w:rsidRPr="004660BA">
        <w:rPr>
          <w:rFonts w:ascii="Calibri" w:hAnsi="Calibri" w:cs="Calibri"/>
        </w:rPr>
        <w:t>To analyze the distribution of titles across different genres.</w:t>
      </w:r>
    </w:p>
    <w:p w14:paraId="66D2022F" w14:textId="77777777" w:rsidR="007C4F80" w:rsidRPr="004660BA" w:rsidRDefault="00000000">
      <w:pPr>
        <w:pStyle w:val="ListBullet"/>
        <w:rPr>
          <w:rFonts w:ascii="Calibri" w:hAnsi="Calibri" w:cs="Calibri"/>
        </w:rPr>
      </w:pPr>
      <w:r w:rsidRPr="004660BA">
        <w:rPr>
          <w:rFonts w:ascii="Calibri" w:hAnsi="Calibri" w:cs="Calibri"/>
        </w:rPr>
        <w:t>To study the ratings and age classifications of Netflix content.</w:t>
      </w:r>
    </w:p>
    <w:p w14:paraId="21AAB6BE" w14:textId="77777777" w:rsidR="007C4F80" w:rsidRPr="004660BA" w:rsidRDefault="00000000">
      <w:pPr>
        <w:pStyle w:val="ListBullet"/>
        <w:rPr>
          <w:rFonts w:ascii="Calibri" w:hAnsi="Calibri" w:cs="Calibri"/>
        </w:rPr>
      </w:pPr>
      <w:r w:rsidRPr="004660BA">
        <w:rPr>
          <w:rFonts w:ascii="Calibri" w:hAnsi="Calibri" w:cs="Calibri"/>
        </w:rPr>
        <w:t>To identify the countries contributing the highest number of titles.</w:t>
      </w:r>
    </w:p>
    <w:p w14:paraId="2D315F8E" w14:textId="77777777" w:rsidR="007C4F80" w:rsidRPr="004660BA" w:rsidRDefault="00000000">
      <w:pPr>
        <w:pStyle w:val="ListBullet"/>
        <w:rPr>
          <w:rFonts w:ascii="Calibri" w:hAnsi="Calibri" w:cs="Calibri"/>
        </w:rPr>
      </w:pPr>
      <w:r w:rsidRPr="004660BA">
        <w:rPr>
          <w:rFonts w:ascii="Calibri" w:hAnsi="Calibri" w:cs="Calibri"/>
        </w:rPr>
        <w:t>To analyze the release-year distribution of Movies and TV Shows.</w:t>
      </w:r>
    </w:p>
    <w:p w14:paraId="5A2B9DD4" w14:textId="77777777" w:rsidR="007C4F80" w:rsidRPr="004660BA" w:rsidRDefault="00000000">
      <w:pPr>
        <w:pStyle w:val="ListBullet"/>
        <w:rPr>
          <w:rFonts w:ascii="Calibri" w:hAnsi="Calibri" w:cs="Calibri"/>
        </w:rPr>
      </w:pPr>
      <w:r w:rsidRPr="004660BA">
        <w:rPr>
          <w:rFonts w:ascii="Calibri" w:hAnsi="Calibri" w:cs="Calibri"/>
        </w:rPr>
        <w:t>To study the number of titles added to Netflix during different months.</w:t>
      </w:r>
    </w:p>
    <w:p w14:paraId="5652C6A6" w14:textId="77777777" w:rsidR="007C4F80" w:rsidRPr="004660BA" w:rsidRDefault="00000000">
      <w:pPr>
        <w:pStyle w:val="ListBullet"/>
        <w:rPr>
          <w:rFonts w:ascii="Calibri" w:hAnsi="Calibri" w:cs="Calibri"/>
        </w:rPr>
      </w:pPr>
      <w:r w:rsidRPr="004660BA">
        <w:rPr>
          <w:rFonts w:ascii="Calibri" w:hAnsi="Calibri" w:cs="Calibri"/>
        </w:rPr>
        <w:t>To identify missing values, duplicate records and inconsistent data.</w:t>
      </w:r>
    </w:p>
    <w:p w14:paraId="409BB914" w14:textId="77777777" w:rsidR="007C4F80" w:rsidRPr="004660BA" w:rsidRDefault="00000000">
      <w:pPr>
        <w:pStyle w:val="ListBullet"/>
        <w:rPr>
          <w:rFonts w:ascii="Calibri" w:hAnsi="Calibri" w:cs="Calibri"/>
        </w:rPr>
      </w:pPr>
      <w:r w:rsidRPr="004660BA">
        <w:rPr>
          <w:rFonts w:ascii="Calibri" w:hAnsi="Calibri" w:cs="Calibri"/>
        </w:rPr>
        <w:t>To use Power Query for data cleaning and transformation.</w:t>
      </w:r>
    </w:p>
    <w:p w14:paraId="311807E3" w14:textId="77777777" w:rsidR="007C4F80" w:rsidRPr="004660BA" w:rsidRDefault="00000000">
      <w:pPr>
        <w:pStyle w:val="ListBullet"/>
        <w:rPr>
          <w:rFonts w:ascii="Calibri" w:hAnsi="Calibri" w:cs="Calibri"/>
        </w:rPr>
      </w:pPr>
      <w:r w:rsidRPr="004660BA">
        <w:rPr>
          <w:rFonts w:ascii="Calibri" w:hAnsi="Calibri" w:cs="Calibri"/>
        </w:rPr>
        <w:t>To create useful KPI cards and visualizations in Microsoft Power BI.</w:t>
      </w:r>
    </w:p>
    <w:p w14:paraId="01F35E38" w14:textId="77777777" w:rsidR="007C4F80" w:rsidRPr="004660BA" w:rsidRDefault="00000000">
      <w:pPr>
        <w:pStyle w:val="ListBullet"/>
        <w:rPr>
          <w:rFonts w:ascii="Calibri" w:hAnsi="Calibri" w:cs="Calibri"/>
        </w:rPr>
      </w:pPr>
      <w:r w:rsidRPr="004660BA">
        <w:rPr>
          <w:rFonts w:ascii="Calibri" w:hAnsi="Calibri" w:cs="Calibri"/>
        </w:rPr>
        <w:t>To identify meaningful patterns and observations from the dashboard.</w:t>
      </w:r>
    </w:p>
    <w:p w14:paraId="70723A25" w14:textId="77777777" w:rsidR="007C4F80" w:rsidRPr="004660BA" w:rsidRDefault="00000000">
      <w:pPr>
        <w:pStyle w:val="ListBullet"/>
        <w:rPr>
          <w:rFonts w:ascii="Calibri" w:hAnsi="Calibri" w:cs="Calibri"/>
        </w:rPr>
      </w:pPr>
      <w:r w:rsidRPr="004660BA">
        <w:rPr>
          <w:rFonts w:ascii="Calibri" w:hAnsi="Calibri" w:cs="Calibri"/>
        </w:rPr>
        <w:t>To improve practical knowledge of data analysis, data visualization and dashboard design.</w:t>
      </w:r>
    </w:p>
    <w:p w14:paraId="692D994C" w14:textId="77777777" w:rsidR="007C4F80" w:rsidRPr="004660BA" w:rsidRDefault="00000000">
      <w:pPr>
        <w:pStyle w:val="ListBullet"/>
        <w:rPr>
          <w:rFonts w:ascii="Calibri" w:hAnsi="Calibri" w:cs="Calibri"/>
        </w:rPr>
      </w:pPr>
      <w:r w:rsidRPr="004660BA">
        <w:rPr>
          <w:rFonts w:ascii="Calibri" w:hAnsi="Calibri" w:cs="Calibri"/>
        </w:rPr>
        <w:t>To present the final project in a professional and understandable format.</w:t>
      </w:r>
    </w:p>
    <w:p w14:paraId="155EF31F" w14:textId="77777777" w:rsidR="007C4F80" w:rsidRPr="004660BA" w:rsidRDefault="00000000">
      <w:pPr>
        <w:rPr>
          <w:rFonts w:ascii="Calibri" w:hAnsi="Calibri" w:cs="Calibri"/>
        </w:rPr>
      </w:pPr>
      <w:r w:rsidRPr="004660BA">
        <w:rPr>
          <w:rFonts w:ascii="Calibri" w:hAnsi="Calibri" w:cs="Calibri"/>
        </w:rPr>
        <w:t>These objectives helped in organizing the project into different stages such as dataset understanding, cleaning, analysis, visualization and reporting.</w:t>
      </w:r>
    </w:p>
    <w:p w14:paraId="1D9FB739" w14:textId="1344D908" w:rsidR="005568F9" w:rsidRPr="004660BA" w:rsidRDefault="005568F9" w:rsidP="005568F9">
      <w:pPr>
        <w:jc w:val="center"/>
        <w:rPr>
          <w:rFonts w:ascii="Calibri" w:hAnsi="Calibri" w:cs="Calibri"/>
        </w:rPr>
      </w:pPr>
      <w:r w:rsidRPr="004660BA">
        <w:rPr>
          <w:rFonts w:ascii="Calibri" w:hAnsi="Calibri" w:cs="Calibri"/>
          <w:noProof/>
        </w:rPr>
        <w:drawing>
          <wp:inline distT="0" distB="0" distL="0" distR="0" wp14:anchorId="5346BAC8" wp14:editId="5B78714F">
            <wp:extent cx="2295632" cy="2228850"/>
            <wp:effectExtent l="0" t="0" r="9525" b="0"/>
            <wp:docPr id="1907599531" name="Picture 2" descr="Target icons | Can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rget icons | Canv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07791" cy="2240655"/>
                    </a:xfrm>
                    <a:prstGeom prst="rect">
                      <a:avLst/>
                    </a:prstGeom>
                    <a:noFill/>
                    <a:ln>
                      <a:noFill/>
                    </a:ln>
                  </pic:spPr>
                </pic:pic>
              </a:graphicData>
            </a:graphic>
          </wp:inline>
        </w:drawing>
      </w:r>
    </w:p>
    <w:p w14:paraId="3160087F" w14:textId="0506FD5C" w:rsidR="007C4F80" w:rsidRPr="004660BA" w:rsidRDefault="00000000" w:rsidP="005568F9">
      <w:pPr>
        <w:jc w:val="center"/>
        <w:rPr>
          <w:rFonts w:ascii="Calibri" w:hAnsi="Calibri" w:cs="Calibri"/>
        </w:rPr>
      </w:pPr>
      <w:r w:rsidRPr="004660BA">
        <w:rPr>
          <w:rFonts w:ascii="Calibri" w:hAnsi="Calibri" w:cs="Calibri"/>
        </w:rPr>
        <w:br w:type="page"/>
      </w:r>
      <w:r w:rsidRPr="004660BA">
        <w:rPr>
          <w:rFonts w:ascii="Calibri" w:hAnsi="Calibri" w:cs="Calibri"/>
          <w:b/>
          <w:color w:val="E50914"/>
          <w:sz w:val="40"/>
        </w:rPr>
        <w:lastRenderedPageBreak/>
        <w:t>3. DATASET OVERVIEW</w:t>
      </w:r>
    </w:p>
    <w:p w14:paraId="4C32C854" w14:textId="77777777" w:rsidR="007C4F80" w:rsidRPr="004660BA" w:rsidRDefault="00000000">
      <w:pPr>
        <w:rPr>
          <w:rFonts w:ascii="Calibri" w:hAnsi="Calibri" w:cs="Calibri"/>
        </w:rPr>
      </w:pPr>
      <w:r w:rsidRPr="004660BA">
        <w:rPr>
          <w:rFonts w:ascii="Calibri" w:hAnsi="Calibri" w:cs="Calibri"/>
        </w:rPr>
        <w:t>The dataset used in this project is called the Netflix Titles Dataset. It is stored in CSV format and contains information about movies and television shows available on Netflix.</w:t>
      </w:r>
    </w:p>
    <w:p w14:paraId="533C1056" w14:textId="77777777" w:rsidR="007C4F80" w:rsidRPr="004660BA" w:rsidRDefault="00000000">
      <w:pPr>
        <w:rPr>
          <w:rFonts w:ascii="Calibri" w:hAnsi="Calibri" w:cs="Calibri"/>
        </w:rPr>
      </w:pPr>
      <w:r w:rsidRPr="004660BA">
        <w:rPr>
          <w:rFonts w:ascii="Calibri" w:hAnsi="Calibri" w:cs="Calibri"/>
        </w:rPr>
        <w:t>Each row in the dataset represents one content title. Each column represents a specific attribute of that title. For example, the title column stores the name of the content, the type column identifies whether it is a Movie or TV Show, and the rating column stores the audience classification.</w:t>
      </w:r>
    </w:p>
    <w:p w14:paraId="424B9A92" w14:textId="77777777" w:rsidR="007C4F80" w:rsidRPr="004660BA" w:rsidRDefault="00000000">
      <w:pPr>
        <w:rPr>
          <w:rFonts w:ascii="Calibri" w:hAnsi="Calibri" w:cs="Calibri"/>
        </w:rPr>
      </w:pPr>
      <w:r w:rsidRPr="004660BA">
        <w:rPr>
          <w:rFonts w:ascii="Calibri" w:hAnsi="Calibri" w:cs="Calibri"/>
        </w:rPr>
        <w:t>The dataset contains descriptive information, categorical information, country-related information and time-related information. These different types of fields make the dataset suitable for exploratory data analysis.</w:t>
      </w:r>
    </w:p>
    <w:p w14:paraId="69759905" w14:textId="77777777" w:rsidR="007C4F80" w:rsidRPr="004660BA" w:rsidRDefault="00000000">
      <w:pPr>
        <w:rPr>
          <w:rFonts w:ascii="Calibri" w:hAnsi="Calibri" w:cs="Calibri"/>
        </w:rPr>
      </w:pPr>
      <w:r w:rsidRPr="004660BA">
        <w:rPr>
          <w:rFonts w:ascii="Calibri" w:hAnsi="Calibri" w:cs="Calibri"/>
        </w:rPr>
        <w:t>The type field is useful for comparing Movies and TV Shows. The listed_in field is useful for studying genres. The country field helps identify countries contributing content. The rating field helps understand the audience classification of titles.</w:t>
      </w:r>
    </w:p>
    <w:p w14:paraId="5F7C47AE" w14:textId="77777777" w:rsidR="007C4F80" w:rsidRPr="004660BA" w:rsidRDefault="00000000">
      <w:pPr>
        <w:rPr>
          <w:rFonts w:ascii="Calibri" w:hAnsi="Calibri" w:cs="Calibri"/>
        </w:rPr>
      </w:pPr>
      <w:r w:rsidRPr="004660BA">
        <w:rPr>
          <w:rFonts w:ascii="Calibri" w:hAnsi="Calibri" w:cs="Calibri"/>
        </w:rPr>
        <w:t>The release_year field is useful for studying when the content was originally released. The date_added field is useful for studying when titles were added to Netflix. These fields help analyze content trends over time.</w:t>
      </w:r>
    </w:p>
    <w:p w14:paraId="3DD6C982" w14:textId="77777777" w:rsidR="007C4F80" w:rsidRPr="004660BA" w:rsidRDefault="00000000">
      <w:pPr>
        <w:rPr>
          <w:rFonts w:ascii="Calibri" w:hAnsi="Calibri" w:cs="Calibri"/>
        </w:rPr>
      </w:pPr>
      <w:r w:rsidRPr="004660BA">
        <w:rPr>
          <w:rFonts w:ascii="Calibri" w:hAnsi="Calibri" w:cs="Calibri"/>
        </w:rPr>
        <w:t>The dataset is suitable for creating different Power BI visuals because it contains both categorical and time-based information. The final dashboard uses this information to present a summary of the Netflix content library.</w:t>
      </w:r>
    </w:p>
    <w:p w14:paraId="08D8B145" w14:textId="77777777" w:rsidR="005568F9" w:rsidRPr="004660BA" w:rsidRDefault="005568F9">
      <w:pPr>
        <w:rPr>
          <w:rFonts w:ascii="Calibri" w:hAnsi="Calibri" w:cs="Calibri"/>
        </w:rPr>
      </w:pPr>
    </w:p>
    <w:p w14:paraId="57CC9830" w14:textId="77777777" w:rsidR="005568F9" w:rsidRPr="004660BA" w:rsidRDefault="005568F9">
      <w:pPr>
        <w:rPr>
          <w:rFonts w:ascii="Calibri" w:hAnsi="Calibri" w:cs="Calibri"/>
        </w:rPr>
      </w:pPr>
    </w:p>
    <w:p w14:paraId="4F7DC539" w14:textId="77777777" w:rsidR="005568F9" w:rsidRPr="004660BA" w:rsidRDefault="005568F9">
      <w:pPr>
        <w:rPr>
          <w:rFonts w:ascii="Calibri" w:hAnsi="Calibri" w:cs="Calibri"/>
        </w:rPr>
      </w:pPr>
    </w:p>
    <w:p w14:paraId="73FD5E42" w14:textId="2976EE4F" w:rsidR="007C4F80" w:rsidRPr="004660BA" w:rsidRDefault="005568F9" w:rsidP="005568F9">
      <w:pPr>
        <w:jc w:val="center"/>
        <w:rPr>
          <w:rFonts w:ascii="Calibri" w:hAnsi="Calibri" w:cs="Calibri"/>
        </w:rPr>
      </w:pPr>
      <w:r w:rsidRPr="004660BA">
        <w:rPr>
          <w:rFonts w:ascii="Calibri" w:hAnsi="Calibri" w:cs="Calibri"/>
          <w:noProof/>
        </w:rPr>
        <w:drawing>
          <wp:inline distT="0" distB="0" distL="0" distR="0" wp14:anchorId="52A1057E" wp14:editId="2BB7ADA5">
            <wp:extent cx="5156200" cy="2578100"/>
            <wp:effectExtent l="0" t="0" r="6350" b="0"/>
            <wp:docPr id="1647912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12778" name="Picture 1647912778"/>
                    <pic:cNvPicPr/>
                  </pic:nvPicPr>
                  <pic:blipFill>
                    <a:blip r:embed="rId11"/>
                    <a:stretch>
                      <a:fillRect/>
                    </a:stretch>
                  </pic:blipFill>
                  <pic:spPr>
                    <a:xfrm>
                      <a:off x="0" y="0"/>
                      <a:ext cx="5156200" cy="2578100"/>
                    </a:xfrm>
                    <a:prstGeom prst="rect">
                      <a:avLst/>
                    </a:prstGeom>
                  </pic:spPr>
                </pic:pic>
              </a:graphicData>
            </a:graphic>
          </wp:inline>
        </w:drawing>
      </w:r>
      <w:r w:rsidRPr="004660BA">
        <w:rPr>
          <w:rFonts w:ascii="Calibri" w:hAnsi="Calibri" w:cs="Calibri"/>
        </w:rPr>
        <w:br w:type="page"/>
      </w:r>
    </w:p>
    <w:p w14:paraId="5A16089B" w14:textId="77777777" w:rsidR="007C4F80" w:rsidRPr="004660BA" w:rsidRDefault="00000000">
      <w:pPr>
        <w:jc w:val="center"/>
        <w:rPr>
          <w:rFonts w:ascii="Calibri" w:hAnsi="Calibri" w:cs="Calibri"/>
        </w:rPr>
      </w:pPr>
      <w:r w:rsidRPr="004660BA">
        <w:rPr>
          <w:rFonts w:ascii="Calibri" w:hAnsi="Calibri" w:cs="Calibri"/>
          <w:b/>
          <w:color w:val="E50914"/>
          <w:sz w:val="40"/>
        </w:rPr>
        <w:lastRenderedPageBreak/>
        <w:t>4. DATA SET</w:t>
      </w:r>
    </w:p>
    <w:p w14:paraId="1A54FB40" w14:textId="77777777" w:rsidR="007C4F80" w:rsidRPr="004660BA" w:rsidRDefault="00000000">
      <w:pPr>
        <w:rPr>
          <w:rFonts w:ascii="Calibri" w:hAnsi="Calibri" w:cs="Calibri"/>
        </w:rPr>
      </w:pPr>
      <w:r w:rsidRPr="004660BA">
        <w:rPr>
          <w:rFonts w:ascii="Calibri" w:hAnsi="Calibri" w:cs="Calibri"/>
        </w:rPr>
        <w:t>The Netflix Titles Dataset contains important columns that describe each title. The following table explains the main fields used in the project.</w:t>
      </w:r>
    </w:p>
    <w:tbl>
      <w:tblPr>
        <w:tblStyle w:val="TableGrid"/>
        <w:tblW w:w="0" w:type="auto"/>
        <w:jc w:val="center"/>
        <w:tblLook w:val="04A0" w:firstRow="1" w:lastRow="0" w:firstColumn="1" w:lastColumn="0" w:noHBand="0" w:noVBand="1"/>
      </w:tblPr>
      <w:tblGrid>
        <w:gridCol w:w="3309"/>
        <w:gridCol w:w="3309"/>
        <w:gridCol w:w="3308"/>
      </w:tblGrid>
      <w:tr w:rsidR="007C4F80" w:rsidRPr="004660BA" w14:paraId="295F5B4C" w14:textId="77777777">
        <w:trPr>
          <w:jc w:val="center"/>
        </w:trPr>
        <w:tc>
          <w:tcPr>
            <w:tcW w:w="3312" w:type="dxa"/>
            <w:shd w:val="clear" w:color="auto" w:fill="E50914"/>
          </w:tcPr>
          <w:p w14:paraId="49379107" w14:textId="77777777" w:rsidR="007C4F80" w:rsidRPr="004660BA" w:rsidRDefault="00000000">
            <w:pPr>
              <w:rPr>
                <w:rFonts w:ascii="Calibri" w:hAnsi="Calibri" w:cs="Calibri"/>
              </w:rPr>
            </w:pPr>
            <w:r w:rsidRPr="004660BA">
              <w:rPr>
                <w:rFonts w:ascii="Calibri" w:hAnsi="Calibri" w:cs="Calibri"/>
                <w:b/>
                <w:color w:val="FFFFFF"/>
              </w:rPr>
              <w:t>Column Name</w:t>
            </w:r>
          </w:p>
        </w:tc>
        <w:tc>
          <w:tcPr>
            <w:tcW w:w="3312" w:type="dxa"/>
            <w:shd w:val="clear" w:color="auto" w:fill="E50914"/>
          </w:tcPr>
          <w:p w14:paraId="73C39E05" w14:textId="77777777" w:rsidR="007C4F80" w:rsidRPr="004660BA" w:rsidRDefault="00000000">
            <w:pPr>
              <w:rPr>
                <w:rFonts w:ascii="Calibri" w:hAnsi="Calibri" w:cs="Calibri"/>
              </w:rPr>
            </w:pPr>
            <w:r w:rsidRPr="004660BA">
              <w:rPr>
                <w:rFonts w:ascii="Calibri" w:hAnsi="Calibri" w:cs="Calibri"/>
                <w:b/>
                <w:color w:val="FFFFFF"/>
              </w:rPr>
              <w:t>Description</w:t>
            </w:r>
          </w:p>
        </w:tc>
        <w:tc>
          <w:tcPr>
            <w:tcW w:w="3312" w:type="dxa"/>
            <w:shd w:val="clear" w:color="auto" w:fill="E50914"/>
          </w:tcPr>
          <w:p w14:paraId="329215E9" w14:textId="77777777" w:rsidR="007C4F80" w:rsidRPr="004660BA" w:rsidRDefault="00000000">
            <w:pPr>
              <w:rPr>
                <w:rFonts w:ascii="Calibri" w:hAnsi="Calibri" w:cs="Calibri"/>
              </w:rPr>
            </w:pPr>
            <w:r w:rsidRPr="004660BA">
              <w:rPr>
                <w:rFonts w:ascii="Calibri" w:hAnsi="Calibri" w:cs="Calibri"/>
                <w:b/>
                <w:color w:val="FFFFFF"/>
              </w:rPr>
              <w:t>Data Type</w:t>
            </w:r>
          </w:p>
        </w:tc>
      </w:tr>
      <w:tr w:rsidR="007C4F80" w:rsidRPr="004660BA" w14:paraId="5118A2C0" w14:textId="77777777">
        <w:trPr>
          <w:jc w:val="center"/>
        </w:trPr>
        <w:tc>
          <w:tcPr>
            <w:tcW w:w="3312" w:type="dxa"/>
            <w:vAlign w:val="center"/>
          </w:tcPr>
          <w:p w14:paraId="4A3E294F" w14:textId="77777777" w:rsidR="007C4F80" w:rsidRPr="004660BA" w:rsidRDefault="00000000">
            <w:pPr>
              <w:rPr>
                <w:rFonts w:ascii="Calibri" w:hAnsi="Calibri" w:cs="Calibri"/>
              </w:rPr>
            </w:pPr>
            <w:r w:rsidRPr="004660BA">
              <w:rPr>
                <w:rFonts w:ascii="Calibri" w:hAnsi="Calibri" w:cs="Calibri"/>
              </w:rPr>
              <w:t>show_id</w:t>
            </w:r>
          </w:p>
        </w:tc>
        <w:tc>
          <w:tcPr>
            <w:tcW w:w="3312" w:type="dxa"/>
            <w:vAlign w:val="center"/>
          </w:tcPr>
          <w:p w14:paraId="4DC3861A" w14:textId="77777777" w:rsidR="007C4F80" w:rsidRPr="004660BA" w:rsidRDefault="00000000">
            <w:pPr>
              <w:rPr>
                <w:rFonts w:ascii="Calibri" w:hAnsi="Calibri" w:cs="Calibri"/>
              </w:rPr>
            </w:pPr>
            <w:r w:rsidRPr="004660BA">
              <w:rPr>
                <w:rFonts w:ascii="Calibri" w:hAnsi="Calibri" w:cs="Calibri"/>
              </w:rPr>
              <w:t>Unique identification number of the content title</w:t>
            </w:r>
          </w:p>
        </w:tc>
        <w:tc>
          <w:tcPr>
            <w:tcW w:w="3312" w:type="dxa"/>
            <w:vAlign w:val="center"/>
          </w:tcPr>
          <w:p w14:paraId="60FC7B72" w14:textId="77777777" w:rsidR="007C4F80" w:rsidRPr="004660BA" w:rsidRDefault="00000000">
            <w:pPr>
              <w:rPr>
                <w:rFonts w:ascii="Calibri" w:hAnsi="Calibri" w:cs="Calibri"/>
              </w:rPr>
            </w:pPr>
            <w:r w:rsidRPr="004660BA">
              <w:rPr>
                <w:rFonts w:ascii="Calibri" w:hAnsi="Calibri" w:cs="Calibri"/>
              </w:rPr>
              <w:t>Text</w:t>
            </w:r>
          </w:p>
        </w:tc>
      </w:tr>
      <w:tr w:rsidR="007C4F80" w:rsidRPr="004660BA" w14:paraId="4B6C22E7" w14:textId="77777777">
        <w:trPr>
          <w:jc w:val="center"/>
        </w:trPr>
        <w:tc>
          <w:tcPr>
            <w:tcW w:w="3312" w:type="dxa"/>
            <w:vAlign w:val="center"/>
          </w:tcPr>
          <w:p w14:paraId="39286D87" w14:textId="77777777" w:rsidR="007C4F80" w:rsidRPr="004660BA" w:rsidRDefault="00000000">
            <w:pPr>
              <w:rPr>
                <w:rFonts w:ascii="Calibri" w:hAnsi="Calibri" w:cs="Calibri"/>
              </w:rPr>
            </w:pPr>
            <w:r w:rsidRPr="004660BA">
              <w:rPr>
                <w:rFonts w:ascii="Calibri" w:hAnsi="Calibri" w:cs="Calibri"/>
              </w:rPr>
              <w:t>type</w:t>
            </w:r>
          </w:p>
        </w:tc>
        <w:tc>
          <w:tcPr>
            <w:tcW w:w="3312" w:type="dxa"/>
            <w:vAlign w:val="center"/>
          </w:tcPr>
          <w:p w14:paraId="5EFE9C59" w14:textId="77777777" w:rsidR="007C4F80" w:rsidRPr="004660BA" w:rsidRDefault="00000000">
            <w:pPr>
              <w:rPr>
                <w:rFonts w:ascii="Calibri" w:hAnsi="Calibri" w:cs="Calibri"/>
              </w:rPr>
            </w:pPr>
            <w:r w:rsidRPr="004660BA">
              <w:rPr>
                <w:rFonts w:ascii="Calibri" w:hAnsi="Calibri" w:cs="Calibri"/>
              </w:rPr>
              <w:t>Identifies whether the title is a Movie or TV Show</w:t>
            </w:r>
          </w:p>
        </w:tc>
        <w:tc>
          <w:tcPr>
            <w:tcW w:w="3312" w:type="dxa"/>
            <w:vAlign w:val="center"/>
          </w:tcPr>
          <w:p w14:paraId="68C0E709" w14:textId="77777777" w:rsidR="007C4F80" w:rsidRPr="004660BA" w:rsidRDefault="00000000">
            <w:pPr>
              <w:rPr>
                <w:rFonts w:ascii="Calibri" w:hAnsi="Calibri" w:cs="Calibri"/>
              </w:rPr>
            </w:pPr>
            <w:r w:rsidRPr="004660BA">
              <w:rPr>
                <w:rFonts w:ascii="Calibri" w:hAnsi="Calibri" w:cs="Calibri"/>
              </w:rPr>
              <w:t>Categorical</w:t>
            </w:r>
          </w:p>
        </w:tc>
      </w:tr>
      <w:tr w:rsidR="007C4F80" w:rsidRPr="004660BA" w14:paraId="4D6BFF2C" w14:textId="77777777">
        <w:trPr>
          <w:jc w:val="center"/>
        </w:trPr>
        <w:tc>
          <w:tcPr>
            <w:tcW w:w="3312" w:type="dxa"/>
            <w:vAlign w:val="center"/>
          </w:tcPr>
          <w:p w14:paraId="0E83E192" w14:textId="77777777" w:rsidR="007C4F80" w:rsidRPr="004660BA" w:rsidRDefault="00000000">
            <w:pPr>
              <w:rPr>
                <w:rFonts w:ascii="Calibri" w:hAnsi="Calibri" w:cs="Calibri"/>
              </w:rPr>
            </w:pPr>
            <w:r w:rsidRPr="004660BA">
              <w:rPr>
                <w:rFonts w:ascii="Calibri" w:hAnsi="Calibri" w:cs="Calibri"/>
              </w:rPr>
              <w:t>title</w:t>
            </w:r>
          </w:p>
        </w:tc>
        <w:tc>
          <w:tcPr>
            <w:tcW w:w="3312" w:type="dxa"/>
            <w:vAlign w:val="center"/>
          </w:tcPr>
          <w:p w14:paraId="747155DC" w14:textId="77777777" w:rsidR="007C4F80" w:rsidRPr="004660BA" w:rsidRDefault="00000000">
            <w:pPr>
              <w:rPr>
                <w:rFonts w:ascii="Calibri" w:hAnsi="Calibri" w:cs="Calibri"/>
              </w:rPr>
            </w:pPr>
            <w:r w:rsidRPr="004660BA">
              <w:rPr>
                <w:rFonts w:ascii="Calibri" w:hAnsi="Calibri" w:cs="Calibri"/>
              </w:rPr>
              <w:t>Name of the movie or television show</w:t>
            </w:r>
          </w:p>
        </w:tc>
        <w:tc>
          <w:tcPr>
            <w:tcW w:w="3312" w:type="dxa"/>
            <w:vAlign w:val="center"/>
          </w:tcPr>
          <w:p w14:paraId="3AF7BF20" w14:textId="77777777" w:rsidR="007C4F80" w:rsidRPr="004660BA" w:rsidRDefault="00000000">
            <w:pPr>
              <w:rPr>
                <w:rFonts w:ascii="Calibri" w:hAnsi="Calibri" w:cs="Calibri"/>
              </w:rPr>
            </w:pPr>
            <w:r w:rsidRPr="004660BA">
              <w:rPr>
                <w:rFonts w:ascii="Calibri" w:hAnsi="Calibri" w:cs="Calibri"/>
              </w:rPr>
              <w:t>Text</w:t>
            </w:r>
          </w:p>
        </w:tc>
      </w:tr>
      <w:tr w:rsidR="007C4F80" w:rsidRPr="004660BA" w14:paraId="0966C719" w14:textId="77777777">
        <w:trPr>
          <w:jc w:val="center"/>
        </w:trPr>
        <w:tc>
          <w:tcPr>
            <w:tcW w:w="3312" w:type="dxa"/>
            <w:vAlign w:val="center"/>
          </w:tcPr>
          <w:p w14:paraId="43291EF0" w14:textId="77777777" w:rsidR="007C4F80" w:rsidRPr="004660BA" w:rsidRDefault="00000000">
            <w:pPr>
              <w:rPr>
                <w:rFonts w:ascii="Calibri" w:hAnsi="Calibri" w:cs="Calibri"/>
              </w:rPr>
            </w:pPr>
            <w:r w:rsidRPr="004660BA">
              <w:rPr>
                <w:rFonts w:ascii="Calibri" w:hAnsi="Calibri" w:cs="Calibri"/>
              </w:rPr>
              <w:t>director</w:t>
            </w:r>
          </w:p>
        </w:tc>
        <w:tc>
          <w:tcPr>
            <w:tcW w:w="3312" w:type="dxa"/>
            <w:vAlign w:val="center"/>
          </w:tcPr>
          <w:p w14:paraId="1B94C2DE" w14:textId="77777777" w:rsidR="007C4F80" w:rsidRPr="004660BA" w:rsidRDefault="00000000">
            <w:pPr>
              <w:rPr>
                <w:rFonts w:ascii="Calibri" w:hAnsi="Calibri" w:cs="Calibri"/>
              </w:rPr>
            </w:pPr>
            <w:r w:rsidRPr="004660BA">
              <w:rPr>
                <w:rFonts w:ascii="Calibri" w:hAnsi="Calibri" w:cs="Calibri"/>
              </w:rPr>
              <w:t>Name of the director or directors</w:t>
            </w:r>
          </w:p>
        </w:tc>
        <w:tc>
          <w:tcPr>
            <w:tcW w:w="3312" w:type="dxa"/>
            <w:vAlign w:val="center"/>
          </w:tcPr>
          <w:p w14:paraId="350484C8" w14:textId="77777777" w:rsidR="007C4F80" w:rsidRPr="004660BA" w:rsidRDefault="00000000">
            <w:pPr>
              <w:rPr>
                <w:rFonts w:ascii="Calibri" w:hAnsi="Calibri" w:cs="Calibri"/>
              </w:rPr>
            </w:pPr>
            <w:r w:rsidRPr="004660BA">
              <w:rPr>
                <w:rFonts w:ascii="Calibri" w:hAnsi="Calibri" w:cs="Calibri"/>
              </w:rPr>
              <w:t>Text</w:t>
            </w:r>
          </w:p>
        </w:tc>
      </w:tr>
      <w:tr w:rsidR="007C4F80" w:rsidRPr="004660BA" w14:paraId="53803055" w14:textId="77777777">
        <w:trPr>
          <w:jc w:val="center"/>
        </w:trPr>
        <w:tc>
          <w:tcPr>
            <w:tcW w:w="3312" w:type="dxa"/>
            <w:vAlign w:val="center"/>
          </w:tcPr>
          <w:p w14:paraId="46F0C6C6" w14:textId="77777777" w:rsidR="007C4F80" w:rsidRPr="004660BA" w:rsidRDefault="00000000">
            <w:pPr>
              <w:rPr>
                <w:rFonts w:ascii="Calibri" w:hAnsi="Calibri" w:cs="Calibri"/>
              </w:rPr>
            </w:pPr>
            <w:r w:rsidRPr="004660BA">
              <w:rPr>
                <w:rFonts w:ascii="Calibri" w:hAnsi="Calibri" w:cs="Calibri"/>
              </w:rPr>
              <w:t>cast</w:t>
            </w:r>
          </w:p>
        </w:tc>
        <w:tc>
          <w:tcPr>
            <w:tcW w:w="3312" w:type="dxa"/>
            <w:vAlign w:val="center"/>
          </w:tcPr>
          <w:p w14:paraId="1E0678B7" w14:textId="77777777" w:rsidR="007C4F80" w:rsidRPr="004660BA" w:rsidRDefault="00000000">
            <w:pPr>
              <w:rPr>
                <w:rFonts w:ascii="Calibri" w:hAnsi="Calibri" w:cs="Calibri"/>
              </w:rPr>
            </w:pPr>
            <w:r w:rsidRPr="004660BA">
              <w:rPr>
                <w:rFonts w:ascii="Calibri" w:hAnsi="Calibri" w:cs="Calibri"/>
              </w:rPr>
              <w:t>Actors and actresses appearing in the title</w:t>
            </w:r>
          </w:p>
        </w:tc>
        <w:tc>
          <w:tcPr>
            <w:tcW w:w="3312" w:type="dxa"/>
            <w:vAlign w:val="center"/>
          </w:tcPr>
          <w:p w14:paraId="7951D5B3" w14:textId="77777777" w:rsidR="007C4F80" w:rsidRPr="004660BA" w:rsidRDefault="00000000">
            <w:pPr>
              <w:rPr>
                <w:rFonts w:ascii="Calibri" w:hAnsi="Calibri" w:cs="Calibri"/>
              </w:rPr>
            </w:pPr>
            <w:r w:rsidRPr="004660BA">
              <w:rPr>
                <w:rFonts w:ascii="Calibri" w:hAnsi="Calibri" w:cs="Calibri"/>
              </w:rPr>
              <w:t>Text</w:t>
            </w:r>
          </w:p>
        </w:tc>
      </w:tr>
      <w:tr w:rsidR="007C4F80" w:rsidRPr="004660BA" w14:paraId="3889009F" w14:textId="77777777">
        <w:trPr>
          <w:jc w:val="center"/>
        </w:trPr>
        <w:tc>
          <w:tcPr>
            <w:tcW w:w="3312" w:type="dxa"/>
            <w:vAlign w:val="center"/>
          </w:tcPr>
          <w:p w14:paraId="77CB13E7" w14:textId="77777777" w:rsidR="007C4F80" w:rsidRPr="004660BA" w:rsidRDefault="00000000">
            <w:pPr>
              <w:rPr>
                <w:rFonts w:ascii="Calibri" w:hAnsi="Calibri" w:cs="Calibri"/>
              </w:rPr>
            </w:pPr>
            <w:r w:rsidRPr="004660BA">
              <w:rPr>
                <w:rFonts w:ascii="Calibri" w:hAnsi="Calibri" w:cs="Calibri"/>
              </w:rPr>
              <w:t>country</w:t>
            </w:r>
          </w:p>
        </w:tc>
        <w:tc>
          <w:tcPr>
            <w:tcW w:w="3312" w:type="dxa"/>
            <w:vAlign w:val="center"/>
          </w:tcPr>
          <w:p w14:paraId="44C77BC1" w14:textId="77777777" w:rsidR="007C4F80" w:rsidRPr="004660BA" w:rsidRDefault="00000000">
            <w:pPr>
              <w:rPr>
                <w:rFonts w:ascii="Calibri" w:hAnsi="Calibri" w:cs="Calibri"/>
              </w:rPr>
            </w:pPr>
            <w:r w:rsidRPr="004660BA">
              <w:rPr>
                <w:rFonts w:ascii="Calibri" w:hAnsi="Calibri" w:cs="Calibri"/>
              </w:rPr>
              <w:t>Country or countries associated with the title</w:t>
            </w:r>
          </w:p>
        </w:tc>
        <w:tc>
          <w:tcPr>
            <w:tcW w:w="3312" w:type="dxa"/>
            <w:vAlign w:val="center"/>
          </w:tcPr>
          <w:p w14:paraId="33E37840" w14:textId="77777777" w:rsidR="007C4F80" w:rsidRPr="004660BA" w:rsidRDefault="00000000">
            <w:pPr>
              <w:rPr>
                <w:rFonts w:ascii="Calibri" w:hAnsi="Calibri" w:cs="Calibri"/>
              </w:rPr>
            </w:pPr>
            <w:r w:rsidRPr="004660BA">
              <w:rPr>
                <w:rFonts w:ascii="Calibri" w:hAnsi="Calibri" w:cs="Calibri"/>
              </w:rPr>
              <w:t>Text</w:t>
            </w:r>
          </w:p>
        </w:tc>
      </w:tr>
      <w:tr w:rsidR="007C4F80" w:rsidRPr="004660BA" w14:paraId="543DEADA" w14:textId="77777777">
        <w:trPr>
          <w:jc w:val="center"/>
        </w:trPr>
        <w:tc>
          <w:tcPr>
            <w:tcW w:w="3312" w:type="dxa"/>
            <w:vAlign w:val="center"/>
          </w:tcPr>
          <w:p w14:paraId="7AE9B7A3" w14:textId="77777777" w:rsidR="007C4F80" w:rsidRPr="004660BA" w:rsidRDefault="00000000">
            <w:pPr>
              <w:rPr>
                <w:rFonts w:ascii="Calibri" w:hAnsi="Calibri" w:cs="Calibri"/>
              </w:rPr>
            </w:pPr>
            <w:r w:rsidRPr="004660BA">
              <w:rPr>
                <w:rFonts w:ascii="Calibri" w:hAnsi="Calibri" w:cs="Calibri"/>
              </w:rPr>
              <w:t>date_added</w:t>
            </w:r>
          </w:p>
        </w:tc>
        <w:tc>
          <w:tcPr>
            <w:tcW w:w="3312" w:type="dxa"/>
            <w:vAlign w:val="center"/>
          </w:tcPr>
          <w:p w14:paraId="7336ED49" w14:textId="77777777" w:rsidR="007C4F80" w:rsidRPr="004660BA" w:rsidRDefault="00000000">
            <w:pPr>
              <w:rPr>
                <w:rFonts w:ascii="Calibri" w:hAnsi="Calibri" w:cs="Calibri"/>
              </w:rPr>
            </w:pPr>
            <w:r w:rsidRPr="004660BA">
              <w:rPr>
                <w:rFonts w:ascii="Calibri" w:hAnsi="Calibri" w:cs="Calibri"/>
              </w:rPr>
              <w:t>Date on which the title was added to Netflix</w:t>
            </w:r>
          </w:p>
        </w:tc>
        <w:tc>
          <w:tcPr>
            <w:tcW w:w="3312" w:type="dxa"/>
            <w:vAlign w:val="center"/>
          </w:tcPr>
          <w:p w14:paraId="1D39FA24" w14:textId="77777777" w:rsidR="007C4F80" w:rsidRPr="004660BA" w:rsidRDefault="00000000">
            <w:pPr>
              <w:rPr>
                <w:rFonts w:ascii="Calibri" w:hAnsi="Calibri" w:cs="Calibri"/>
              </w:rPr>
            </w:pPr>
            <w:r w:rsidRPr="004660BA">
              <w:rPr>
                <w:rFonts w:ascii="Calibri" w:hAnsi="Calibri" w:cs="Calibri"/>
              </w:rPr>
              <w:t>Date/Text</w:t>
            </w:r>
          </w:p>
        </w:tc>
      </w:tr>
      <w:tr w:rsidR="007C4F80" w:rsidRPr="004660BA" w14:paraId="53834C1A" w14:textId="77777777">
        <w:trPr>
          <w:jc w:val="center"/>
        </w:trPr>
        <w:tc>
          <w:tcPr>
            <w:tcW w:w="3312" w:type="dxa"/>
            <w:vAlign w:val="center"/>
          </w:tcPr>
          <w:p w14:paraId="66679ABD" w14:textId="77777777" w:rsidR="007C4F80" w:rsidRPr="004660BA" w:rsidRDefault="00000000">
            <w:pPr>
              <w:rPr>
                <w:rFonts w:ascii="Calibri" w:hAnsi="Calibri" w:cs="Calibri"/>
              </w:rPr>
            </w:pPr>
            <w:r w:rsidRPr="004660BA">
              <w:rPr>
                <w:rFonts w:ascii="Calibri" w:hAnsi="Calibri" w:cs="Calibri"/>
              </w:rPr>
              <w:t>release_year</w:t>
            </w:r>
          </w:p>
        </w:tc>
        <w:tc>
          <w:tcPr>
            <w:tcW w:w="3312" w:type="dxa"/>
            <w:vAlign w:val="center"/>
          </w:tcPr>
          <w:p w14:paraId="2FA833EE" w14:textId="77777777" w:rsidR="007C4F80" w:rsidRPr="004660BA" w:rsidRDefault="00000000">
            <w:pPr>
              <w:rPr>
                <w:rFonts w:ascii="Calibri" w:hAnsi="Calibri" w:cs="Calibri"/>
              </w:rPr>
            </w:pPr>
            <w:r w:rsidRPr="004660BA">
              <w:rPr>
                <w:rFonts w:ascii="Calibri" w:hAnsi="Calibri" w:cs="Calibri"/>
              </w:rPr>
              <w:t>Original release year of the title</w:t>
            </w:r>
          </w:p>
        </w:tc>
        <w:tc>
          <w:tcPr>
            <w:tcW w:w="3312" w:type="dxa"/>
            <w:vAlign w:val="center"/>
          </w:tcPr>
          <w:p w14:paraId="62DD012F" w14:textId="77777777" w:rsidR="007C4F80" w:rsidRPr="004660BA" w:rsidRDefault="00000000">
            <w:pPr>
              <w:rPr>
                <w:rFonts w:ascii="Calibri" w:hAnsi="Calibri" w:cs="Calibri"/>
              </w:rPr>
            </w:pPr>
            <w:r w:rsidRPr="004660BA">
              <w:rPr>
                <w:rFonts w:ascii="Calibri" w:hAnsi="Calibri" w:cs="Calibri"/>
              </w:rPr>
              <w:t>Number</w:t>
            </w:r>
          </w:p>
        </w:tc>
      </w:tr>
      <w:tr w:rsidR="007C4F80" w:rsidRPr="004660BA" w14:paraId="45B78ECA" w14:textId="77777777">
        <w:trPr>
          <w:jc w:val="center"/>
        </w:trPr>
        <w:tc>
          <w:tcPr>
            <w:tcW w:w="3312" w:type="dxa"/>
            <w:vAlign w:val="center"/>
          </w:tcPr>
          <w:p w14:paraId="6F0B6E17" w14:textId="77777777" w:rsidR="007C4F80" w:rsidRPr="004660BA" w:rsidRDefault="00000000">
            <w:pPr>
              <w:rPr>
                <w:rFonts w:ascii="Calibri" w:hAnsi="Calibri" w:cs="Calibri"/>
              </w:rPr>
            </w:pPr>
            <w:r w:rsidRPr="004660BA">
              <w:rPr>
                <w:rFonts w:ascii="Calibri" w:hAnsi="Calibri" w:cs="Calibri"/>
              </w:rPr>
              <w:t>rating</w:t>
            </w:r>
          </w:p>
        </w:tc>
        <w:tc>
          <w:tcPr>
            <w:tcW w:w="3312" w:type="dxa"/>
            <w:vAlign w:val="center"/>
          </w:tcPr>
          <w:p w14:paraId="248B50BC" w14:textId="77777777" w:rsidR="007C4F80" w:rsidRPr="004660BA" w:rsidRDefault="00000000">
            <w:pPr>
              <w:rPr>
                <w:rFonts w:ascii="Calibri" w:hAnsi="Calibri" w:cs="Calibri"/>
              </w:rPr>
            </w:pPr>
            <w:r w:rsidRPr="004660BA">
              <w:rPr>
                <w:rFonts w:ascii="Calibri" w:hAnsi="Calibri" w:cs="Calibri"/>
              </w:rPr>
              <w:t>Content rating or age classification</w:t>
            </w:r>
          </w:p>
        </w:tc>
        <w:tc>
          <w:tcPr>
            <w:tcW w:w="3312" w:type="dxa"/>
            <w:vAlign w:val="center"/>
          </w:tcPr>
          <w:p w14:paraId="0FA4F0D3" w14:textId="77777777" w:rsidR="007C4F80" w:rsidRPr="004660BA" w:rsidRDefault="00000000">
            <w:pPr>
              <w:rPr>
                <w:rFonts w:ascii="Calibri" w:hAnsi="Calibri" w:cs="Calibri"/>
              </w:rPr>
            </w:pPr>
            <w:r w:rsidRPr="004660BA">
              <w:rPr>
                <w:rFonts w:ascii="Calibri" w:hAnsi="Calibri" w:cs="Calibri"/>
              </w:rPr>
              <w:t>Categorical</w:t>
            </w:r>
          </w:p>
        </w:tc>
      </w:tr>
      <w:tr w:rsidR="007C4F80" w:rsidRPr="004660BA" w14:paraId="2D4F0000" w14:textId="77777777">
        <w:trPr>
          <w:jc w:val="center"/>
        </w:trPr>
        <w:tc>
          <w:tcPr>
            <w:tcW w:w="3312" w:type="dxa"/>
            <w:vAlign w:val="center"/>
          </w:tcPr>
          <w:p w14:paraId="2DEDC7CE" w14:textId="77777777" w:rsidR="007C4F80" w:rsidRPr="004660BA" w:rsidRDefault="00000000">
            <w:pPr>
              <w:rPr>
                <w:rFonts w:ascii="Calibri" w:hAnsi="Calibri" w:cs="Calibri"/>
              </w:rPr>
            </w:pPr>
            <w:r w:rsidRPr="004660BA">
              <w:rPr>
                <w:rFonts w:ascii="Calibri" w:hAnsi="Calibri" w:cs="Calibri"/>
              </w:rPr>
              <w:t>duration</w:t>
            </w:r>
          </w:p>
        </w:tc>
        <w:tc>
          <w:tcPr>
            <w:tcW w:w="3312" w:type="dxa"/>
            <w:vAlign w:val="center"/>
          </w:tcPr>
          <w:p w14:paraId="1616FD4F" w14:textId="77777777" w:rsidR="007C4F80" w:rsidRPr="004660BA" w:rsidRDefault="00000000">
            <w:pPr>
              <w:rPr>
                <w:rFonts w:ascii="Calibri" w:hAnsi="Calibri" w:cs="Calibri"/>
              </w:rPr>
            </w:pPr>
            <w:r w:rsidRPr="004660BA">
              <w:rPr>
                <w:rFonts w:ascii="Calibri" w:hAnsi="Calibri" w:cs="Calibri"/>
              </w:rPr>
              <w:t>Movie duration or number of TV show seasons</w:t>
            </w:r>
          </w:p>
        </w:tc>
        <w:tc>
          <w:tcPr>
            <w:tcW w:w="3312" w:type="dxa"/>
            <w:vAlign w:val="center"/>
          </w:tcPr>
          <w:p w14:paraId="0B008084" w14:textId="77777777" w:rsidR="007C4F80" w:rsidRPr="004660BA" w:rsidRDefault="00000000">
            <w:pPr>
              <w:rPr>
                <w:rFonts w:ascii="Calibri" w:hAnsi="Calibri" w:cs="Calibri"/>
              </w:rPr>
            </w:pPr>
            <w:r w:rsidRPr="004660BA">
              <w:rPr>
                <w:rFonts w:ascii="Calibri" w:hAnsi="Calibri" w:cs="Calibri"/>
              </w:rPr>
              <w:t>Text</w:t>
            </w:r>
          </w:p>
        </w:tc>
      </w:tr>
      <w:tr w:rsidR="007C4F80" w:rsidRPr="004660BA" w14:paraId="6E0C2702" w14:textId="77777777">
        <w:trPr>
          <w:jc w:val="center"/>
        </w:trPr>
        <w:tc>
          <w:tcPr>
            <w:tcW w:w="3312" w:type="dxa"/>
            <w:vAlign w:val="center"/>
          </w:tcPr>
          <w:p w14:paraId="4ABFD4BE" w14:textId="77777777" w:rsidR="007C4F80" w:rsidRPr="004660BA" w:rsidRDefault="00000000">
            <w:pPr>
              <w:rPr>
                <w:rFonts w:ascii="Calibri" w:hAnsi="Calibri" w:cs="Calibri"/>
              </w:rPr>
            </w:pPr>
            <w:r w:rsidRPr="004660BA">
              <w:rPr>
                <w:rFonts w:ascii="Calibri" w:hAnsi="Calibri" w:cs="Calibri"/>
              </w:rPr>
              <w:t>listed_in</w:t>
            </w:r>
          </w:p>
        </w:tc>
        <w:tc>
          <w:tcPr>
            <w:tcW w:w="3312" w:type="dxa"/>
            <w:vAlign w:val="center"/>
          </w:tcPr>
          <w:p w14:paraId="3C516792" w14:textId="77777777" w:rsidR="007C4F80" w:rsidRPr="004660BA" w:rsidRDefault="00000000">
            <w:pPr>
              <w:rPr>
                <w:rFonts w:ascii="Calibri" w:hAnsi="Calibri" w:cs="Calibri"/>
              </w:rPr>
            </w:pPr>
            <w:r w:rsidRPr="004660BA">
              <w:rPr>
                <w:rFonts w:ascii="Calibri" w:hAnsi="Calibri" w:cs="Calibri"/>
              </w:rPr>
              <w:t>Genres or categories associated with the title</w:t>
            </w:r>
          </w:p>
        </w:tc>
        <w:tc>
          <w:tcPr>
            <w:tcW w:w="3312" w:type="dxa"/>
            <w:vAlign w:val="center"/>
          </w:tcPr>
          <w:p w14:paraId="19FF311F" w14:textId="77777777" w:rsidR="007C4F80" w:rsidRPr="004660BA" w:rsidRDefault="00000000">
            <w:pPr>
              <w:rPr>
                <w:rFonts w:ascii="Calibri" w:hAnsi="Calibri" w:cs="Calibri"/>
              </w:rPr>
            </w:pPr>
            <w:r w:rsidRPr="004660BA">
              <w:rPr>
                <w:rFonts w:ascii="Calibri" w:hAnsi="Calibri" w:cs="Calibri"/>
              </w:rPr>
              <w:t>Text</w:t>
            </w:r>
          </w:p>
        </w:tc>
      </w:tr>
      <w:tr w:rsidR="007C4F80" w:rsidRPr="004660BA" w14:paraId="0882E02A" w14:textId="77777777">
        <w:trPr>
          <w:jc w:val="center"/>
        </w:trPr>
        <w:tc>
          <w:tcPr>
            <w:tcW w:w="3312" w:type="dxa"/>
            <w:vAlign w:val="center"/>
          </w:tcPr>
          <w:p w14:paraId="63417322" w14:textId="77777777" w:rsidR="007C4F80" w:rsidRPr="004660BA" w:rsidRDefault="00000000">
            <w:pPr>
              <w:rPr>
                <w:rFonts w:ascii="Calibri" w:hAnsi="Calibri" w:cs="Calibri"/>
              </w:rPr>
            </w:pPr>
            <w:r w:rsidRPr="004660BA">
              <w:rPr>
                <w:rFonts w:ascii="Calibri" w:hAnsi="Calibri" w:cs="Calibri"/>
              </w:rPr>
              <w:t>description</w:t>
            </w:r>
          </w:p>
        </w:tc>
        <w:tc>
          <w:tcPr>
            <w:tcW w:w="3312" w:type="dxa"/>
            <w:vAlign w:val="center"/>
          </w:tcPr>
          <w:p w14:paraId="60EABF7C" w14:textId="77777777" w:rsidR="007C4F80" w:rsidRPr="004660BA" w:rsidRDefault="00000000">
            <w:pPr>
              <w:rPr>
                <w:rFonts w:ascii="Calibri" w:hAnsi="Calibri" w:cs="Calibri"/>
              </w:rPr>
            </w:pPr>
            <w:r w:rsidRPr="004660BA">
              <w:rPr>
                <w:rFonts w:ascii="Calibri" w:hAnsi="Calibri" w:cs="Calibri"/>
              </w:rPr>
              <w:t>Short summary or description of the content</w:t>
            </w:r>
          </w:p>
        </w:tc>
        <w:tc>
          <w:tcPr>
            <w:tcW w:w="3312" w:type="dxa"/>
            <w:vAlign w:val="center"/>
          </w:tcPr>
          <w:p w14:paraId="28C0D39C" w14:textId="77777777" w:rsidR="007C4F80" w:rsidRPr="004660BA" w:rsidRDefault="00000000">
            <w:pPr>
              <w:rPr>
                <w:rFonts w:ascii="Calibri" w:hAnsi="Calibri" w:cs="Calibri"/>
              </w:rPr>
            </w:pPr>
            <w:r w:rsidRPr="004660BA">
              <w:rPr>
                <w:rFonts w:ascii="Calibri" w:hAnsi="Calibri" w:cs="Calibri"/>
              </w:rPr>
              <w:t>Text</w:t>
            </w:r>
          </w:p>
        </w:tc>
      </w:tr>
    </w:tbl>
    <w:p w14:paraId="1FDE7298" w14:textId="77777777" w:rsidR="007C4F80" w:rsidRPr="004660BA" w:rsidRDefault="007C4F80">
      <w:pPr>
        <w:rPr>
          <w:rFonts w:ascii="Calibri" w:hAnsi="Calibri" w:cs="Calibri"/>
        </w:rPr>
      </w:pPr>
    </w:p>
    <w:p w14:paraId="33DEE1B3" w14:textId="4ACF9744" w:rsidR="007C4F80" w:rsidRDefault="00000000">
      <w:pPr>
        <w:rPr>
          <w:rFonts w:ascii="Calibri" w:hAnsi="Calibri" w:cs="Calibri"/>
        </w:rPr>
      </w:pPr>
      <w:r w:rsidRPr="004660BA">
        <w:rPr>
          <w:rFonts w:ascii="Calibri" w:hAnsi="Calibri" w:cs="Calibri"/>
        </w:rPr>
        <w:t xml:space="preserve">The dataset provides enough information to perform content-type analysis, genre analysis, rating analysis, country analysis and time-based analysis. These fields were used to create </w:t>
      </w:r>
      <w:proofErr w:type="gramStart"/>
      <w:r w:rsidRPr="004660BA">
        <w:rPr>
          <w:rFonts w:ascii="Calibri" w:hAnsi="Calibri" w:cs="Calibri"/>
        </w:rPr>
        <w:t>the charts</w:t>
      </w:r>
      <w:proofErr w:type="gramEnd"/>
      <w:r w:rsidRPr="004660BA">
        <w:rPr>
          <w:rFonts w:ascii="Calibri" w:hAnsi="Calibri" w:cs="Calibri"/>
        </w:rPr>
        <w:t xml:space="preserve"> and KPI cards in the dashboard.</w:t>
      </w:r>
      <w:r w:rsidR="00266F17">
        <w:rPr>
          <w:rFonts w:ascii="Calibri" w:hAnsi="Calibri" w:cs="Calibri"/>
        </w:rPr>
        <w:t xml:space="preserve"> </w:t>
      </w:r>
    </w:p>
    <w:p w14:paraId="08D91BA0" w14:textId="5652B475" w:rsidR="00266F17" w:rsidRPr="004660BA" w:rsidRDefault="00266F17" w:rsidP="00266F17">
      <w:pPr>
        <w:jc w:val="right"/>
        <w:rPr>
          <w:rFonts w:ascii="Calibri" w:hAnsi="Calibri" w:cs="Calibri"/>
        </w:rPr>
      </w:pPr>
      <w:r w:rsidRPr="00266F17">
        <w:rPr>
          <w:rFonts w:ascii="Calibri" w:hAnsi="Calibri" w:cs="Calibri"/>
          <w:noProof/>
        </w:rPr>
        <w:drawing>
          <wp:inline distT="0" distB="0" distL="0" distR="0" wp14:anchorId="3DE1D362" wp14:editId="3D8C151A">
            <wp:extent cx="1940657" cy="1092200"/>
            <wp:effectExtent l="0" t="0" r="2540" b="0"/>
            <wp:docPr id="6" name="Picture 5">
              <a:extLst xmlns:a="http://schemas.openxmlformats.org/drawingml/2006/main">
                <a:ext uri="{FF2B5EF4-FFF2-40B4-BE49-F238E27FC236}">
                  <a16:creationId xmlns:a16="http://schemas.microsoft.com/office/drawing/2014/main" id="{AF4C3215-24E3-8776-3788-6F2104A21E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AF4C3215-24E3-8776-3788-6F2104A21E13}"/>
                        </a:ext>
                      </a:extLst>
                    </pic:cNvPr>
                    <pic:cNvPicPr>
                      <a:picLocks noChangeAspect="1"/>
                    </pic:cNvPicPr>
                  </pic:nvPicPr>
                  <pic:blipFill>
                    <a:blip r:embed="rId12"/>
                    <a:stretch>
                      <a:fillRect/>
                    </a:stretch>
                  </pic:blipFill>
                  <pic:spPr>
                    <a:xfrm>
                      <a:off x="0" y="0"/>
                      <a:ext cx="1940657" cy="1092200"/>
                    </a:xfrm>
                    <a:prstGeom prst="rect">
                      <a:avLst/>
                    </a:prstGeom>
                  </pic:spPr>
                </pic:pic>
              </a:graphicData>
            </a:graphic>
          </wp:inline>
        </w:drawing>
      </w:r>
    </w:p>
    <w:p w14:paraId="08855783" w14:textId="77777777" w:rsidR="007C4F80" w:rsidRPr="004660BA" w:rsidRDefault="00000000">
      <w:pPr>
        <w:rPr>
          <w:rFonts w:ascii="Calibri" w:hAnsi="Calibri" w:cs="Calibri"/>
        </w:rPr>
      </w:pPr>
      <w:r w:rsidRPr="004660BA">
        <w:rPr>
          <w:rFonts w:ascii="Calibri" w:hAnsi="Calibri" w:cs="Calibri"/>
        </w:rPr>
        <w:br w:type="page"/>
      </w:r>
    </w:p>
    <w:p w14:paraId="7E7AFB00" w14:textId="77777777" w:rsidR="007C4F80" w:rsidRPr="004660BA" w:rsidRDefault="00000000">
      <w:pPr>
        <w:jc w:val="center"/>
        <w:rPr>
          <w:rFonts w:ascii="Calibri" w:hAnsi="Calibri" w:cs="Calibri"/>
        </w:rPr>
      </w:pPr>
      <w:r w:rsidRPr="004660BA">
        <w:rPr>
          <w:rFonts w:ascii="Calibri" w:hAnsi="Calibri" w:cs="Calibri"/>
          <w:b/>
          <w:color w:val="E50914"/>
          <w:sz w:val="40"/>
        </w:rPr>
        <w:lastRenderedPageBreak/>
        <w:t>5. TOOLS AND TECHNOLOGIES USED</w:t>
      </w:r>
    </w:p>
    <w:p w14:paraId="4EFC3AF7" w14:textId="77777777" w:rsidR="007C4F80" w:rsidRPr="004660BA" w:rsidRDefault="00000000">
      <w:pPr>
        <w:rPr>
          <w:rFonts w:ascii="Calibri" w:hAnsi="Calibri" w:cs="Calibri"/>
        </w:rPr>
      </w:pPr>
      <w:r w:rsidRPr="004660BA">
        <w:rPr>
          <w:rFonts w:ascii="Calibri" w:hAnsi="Calibri" w:cs="Calibri"/>
          <w:b/>
          <w:color w:val="E50914"/>
          <w:sz w:val="28"/>
        </w:rPr>
        <w:t>Microsoft Power BI Desktop</w:t>
      </w:r>
    </w:p>
    <w:p w14:paraId="3D6EFB42" w14:textId="77777777" w:rsidR="007C4F80" w:rsidRPr="004660BA" w:rsidRDefault="00000000">
      <w:pPr>
        <w:rPr>
          <w:rFonts w:ascii="Calibri" w:hAnsi="Calibri" w:cs="Calibri"/>
        </w:rPr>
      </w:pPr>
      <w:r w:rsidRPr="004660BA">
        <w:rPr>
          <w:rFonts w:ascii="Calibri" w:hAnsi="Calibri" w:cs="Calibri"/>
        </w:rPr>
        <w:t>Microsoft Power BI Desktop was the main tool used in this project. It was used to import the Netflix CSV file, create the data model, build visualizations, format the dashboard and present the final results.</w:t>
      </w:r>
    </w:p>
    <w:p w14:paraId="65A9F189" w14:textId="77777777" w:rsidR="007C4F80" w:rsidRPr="004660BA" w:rsidRDefault="00000000">
      <w:pPr>
        <w:rPr>
          <w:rFonts w:ascii="Calibri" w:hAnsi="Calibri" w:cs="Calibri"/>
        </w:rPr>
      </w:pPr>
      <w:r w:rsidRPr="004660BA">
        <w:rPr>
          <w:rFonts w:ascii="Calibri" w:hAnsi="Calibri" w:cs="Calibri"/>
          <w:b/>
          <w:color w:val="E50914"/>
          <w:sz w:val="28"/>
        </w:rPr>
        <w:t>Power Query Editor</w:t>
      </w:r>
    </w:p>
    <w:p w14:paraId="43A3F773" w14:textId="77777777" w:rsidR="007C4F80" w:rsidRPr="004660BA" w:rsidRDefault="00000000">
      <w:pPr>
        <w:rPr>
          <w:rFonts w:ascii="Calibri" w:hAnsi="Calibri" w:cs="Calibri"/>
        </w:rPr>
      </w:pPr>
      <w:r w:rsidRPr="004660BA">
        <w:rPr>
          <w:rFonts w:ascii="Calibri" w:hAnsi="Calibri" w:cs="Calibri"/>
        </w:rPr>
        <w:t>Power Query Editor was used for data cleaning and transformation. It helped review columns, handle missing values, change data types, remove unwanted spaces and prepare the dataset for analysis.</w:t>
      </w:r>
    </w:p>
    <w:p w14:paraId="0458D916" w14:textId="77777777" w:rsidR="007C4F80" w:rsidRPr="004660BA" w:rsidRDefault="00000000">
      <w:pPr>
        <w:rPr>
          <w:rFonts w:ascii="Calibri" w:hAnsi="Calibri" w:cs="Calibri"/>
        </w:rPr>
      </w:pPr>
      <w:r w:rsidRPr="004660BA">
        <w:rPr>
          <w:rFonts w:ascii="Calibri" w:hAnsi="Calibri" w:cs="Calibri"/>
          <w:b/>
          <w:color w:val="E50914"/>
          <w:sz w:val="28"/>
        </w:rPr>
        <w:t>DAX</w:t>
      </w:r>
    </w:p>
    <w:p w14:paraId="5F8CE074" w14:textId="77777777" w:rsidR="007C4F80" w:rsidRPr="004660BA" w:rsidRDefault="00000000">
      <w:pPr>
        <w:rPr>
          <w:rFonts w:ascii="Calibri" w:hAnsi="Calibri" w:cs="Calibri"/>
        </w:rPr>
      </w:pPr>
      <w:r w:rsidRPr="004660BA">
        <w:rPr>
          <w:rFonts w:ascii="Calibri" w:hAnsi="Calibri" w:cs="Calibri"/>
        </w:rPr>
        <w:t>DAX, or Data Analysis Expressions, can be used in Power BI to create calculated columns and measures. Measures are useful for calculating totals, counts and other summary values used in KPI cards and charts.</w:t>
      </w:r>
    </w:p>
    <w:p w14:paraId="3A8BBC93" w14:textId="77777777" w:rsidR="007C4F80" w:rsidRPr="004660BA" w:rsidRDefault="00000000">
      <w:pPr>
        <w:rPr>
          <w:rFonts w:ascii="Calibri" w:hAnsi="Calibri" w:cs="Calibri"/>
        </w:rPr>
      </w:pPr>
      <w:r w:rsidRPr="004660BA">
        <w:rPr>
          <w:rFonts w:ascii="Calibri" w:hAnsi="Calibri" w:cs="Calibri"/>
          <w:b/>
          <w:color w:val="E50914"/>
          <w:sz w:val="28"/>
        </w:rPr>
        <w:t>CSV Dataset</w:t>
      </w:r>
    </w:p>
    <w:p w14:paraId="1DCE259A" w14:textId="77777777" w:rsidR="007C4F80" w:rsidRPr="004660BA" w:rsidRDefault="00000000">
      <w:pPr>
        <w:rPr>
          <w:rFonts w:ascii="Calibri" w:hAnsi="Calibri" w:cs="Calibri"/>
        </w:rPr>
      </w:pPr>
      <w:r w:rsidRPr="004660BA">
        <w:rPr>
          <w:rFonts w:ascii="Calibri" w:hAnsi="Calibri" w:cs="Calibri"/>
        </w:rPr>
        <w:t>The Netflix Titles Dataset was used as the main source of information. CSV format is easy to import and is suitable for storing structured tabular data.</w:t>
      </w:r>
    </w:p>
    <w:p w14:paraId="08854264" w14:textId="77777777" w:rsidR="007C4F80" w:rsidRPr="004660BA" w:rsidRDefault="00000000">
      <w:pPr>
        <w:rPr>
          <w:rFonts w:ascii="Calibri" w:hAnsi="Calibri" w:cs="Calibri"/>
        </w:rPr>
      </w:pPr>
      <w:r w:rsidRPr="004660BA">
        <w:rPr>
          <w:rFonts w:ascii="Calibri" w:hAnsi="Calibri" w:cs="Calibri"/>
          <w:b/>
          <w:color w:val="E50914"/>
          <w:sz w:val="28"/>
        </w:rPr>
        <w:t>Microsoft Excel</w:t>
      </w:r>
    </w:p>
    <w:p w14:paraId="7B50A7B4" w14:textId="77777777" w:rsidR="007C4F80" w:rsidRPr="004660BA" w:rsidRDefault="00000000">
      <w:pPr>
        <w:rPr>
          <w:rFonts w:ascii="Calibri" w:hAnsi="Calibri" w:cs="Calibri"/>
        </w:rPr>
      </w:pPr>
      <w:r w:rsidRPr="004660BA">
        <w:rPr>
          <w:rFonts w:ascii="Calibri" w:hAnsi="Calibri" w:cs="Calibri"/>
        </w:rPr>
        <w:t>Excel can be used to review the dataset, inspect column values and validate the structure of the source file before importing it into Power BI.</w:t>
      </w:r>
    </w:p>
    <w:p w14:paraId="603E9921" w14:textId="77777777" w:rsidR="007C4F80" w:rsidRPr="004660BA" w:rsidRDefault="00000000">
      <w:pPr>
        <w:rPr>
          <w:rFonts w:ascii="Calibri" w:hAnsi="Calibri" w:cs="Calibri"/>
        </w:rPr>
      </w:pPr>
      <w:r w:rsidRPr="004660BA">
        <w:rPr>
          <w:rFonts w:ascii="Calibri" w:hAnsi="Calibri" w:cs="Calibri"/>
          <w:b/>
          <w:color w:val="E50914"/>
          <w:sz w:val="28"/>
        </w:rPr>
        <w:t>Computer System</w:t>
      </w:r>
    </w:p>
    <w:p w14:paraId="5C8560D3" w14:textId="77777777" w:rsidR="007C4F80" w:rsidRPr="004660BA" w:rsidRDefault="00000000">
      <w:pPr>
        <w:rPr>
          <w:rFonts w:ascii="Calibri" w:hAnsi="Calibri" w:cs="Calibri"/>
        </w:rPr>
      </w:pPr>
      <w:r w:rsidRPr="004660BA">
        <w:rPr>
          <w:rFonts w:ascii="Calibri" w:hAnsi="Calibri" w:cs="Calibri"/>
        </w:rPr>
        <w:t>A computer system was used to develop the dashboard, prepare the report, save the project and present the final output.</w:t>
      </w:r>
    </w:p>
    <w:p w14:paraId="289597C1" w14:textId="5DC78F57" w:rsidR="007C4F80" w:rsidRPr="004660BA" w:rsidRDefault="005568F9">
      <w:pPr>
        <w:rPr>
          <w:rFonts w:ascii="Calibri" w:hAnsi="Calibri" w:cs="Calibri"/>
        </w:rPr>
      </w:pPr>
      <w:r w:rsidRPr="004660BA">
        <w:rPr>
          <w:rFonts w:ascii="Calibri" w:hAnsi="Calibri" w:cs="Calibri"/>
          <w:noProof/>
        </w:rPr>
        <w:drawing>
          <wp:inline distT="0" distB="0" distL="0" distR="0" wp14:anchorId="4BD2E953" wp14:editId="5FE96EFF">
            <wp:extent cx="6309360" cy="2103120"/>
            <wp:effectExtent l="0" t="0" r="0" b="0"/>
            <wp:docPr id="17222769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76944" name="Picture 1722276944"/>
                    <pic:cNvPicPr/>
                  </pic:nvPicPr>
                  <pic:blipFill>
                    <a:blip r:embed="rId13"/>
                    <a:stretch>
                      <a:fillRect/>
                    </a:stretch>
                  </pic:blipFill>
                  <pic:spPr>
                    <a:xfrm>
                      <a:off x="0" y="0"/>
                      <a:ext cx="6309360" cy="2103120"/>
                    </a:xfrm>
                    <a:prstGeom prst="rect">
                      <a:avLst/>
                    </a:prstGeom>
                  </pic:spPr>
                </pic:pic>
              </a:graphicData>
            </a:graphic>
          </wp:inline>
        </w:drawing>
      </w:r>
      <w:r w:rsidRPr="004660BA">
        <w:rPr>
          <w:rFonts w:ascii="Calibri" w:hAnsi="Calibri" w:cs="Calibri"/>
        </w:rPr>
        <w:br w:type="page"/>
      </w:r>
    </w:p>
    <w:p w14:paraId="0DEB94AB" w14:textId="77777777" w:rsidR="007C4F80" w:rsidRPr="004660BA" w:rsidRDefault="00000000">
      <w:pPr>
        <w:jc w:val="center"/>
        <w:rPr>
          <w:rFonts w:ascii="Calibri" w:hAnsi="Calibri" w:cs="Calibri"/>
          <w:b/>
          <w:color w:val="E50914"/>
          <w:sz w:val="40"/>
        </w:rPr>
      </w:pPr>
      <w:r w:rsidRPr="004660BA">
        <w:rPr>
          <w:rFonts w:ascii="Calibri" w:hAnsi="Calibri" w:cs="Calibri"/>
          <w:b/>
          <w:color w:val="E50914"/>
          <w:sz w:val="40"/>
        </w:rPr>
        <w:lastRenderedPageBreak/>
        <w:t>6. DATA CLEANING AND TRANSFORMATION</w:t>
      </w:r>
    </w:p>
    <w:p w14:paraId="4149A128" w14:textId="77777777" w:rsidR="007B33A8" w:rsidRPr="004660BA" w:rsidRDefault="007B33A8" w:rsidP="007B33A8">
      <w:pPr>
        <w:jc w:val="both"/>
        <w:rPr>
          <w:rFonts w:ascii="Calibri" w:hAnsi="Calibri" w:cs="Calibri"/>
        </w:rPr>
      </w:pPr>
      <w:r w:rsidRPr="004660BA">
        <w:rPr>
          <w:rFonts w:ascii="Calibri" w:hAnsi="Calibri" w:cs="Calibri"/>
        </w:rPr>
        <w:t>Data cleaning prepares raw data for accurate analysis. It includes checking missing values, duplicate records, extra spaces and incorrect data types.</w:t>
      </w:r>
    </w:p>
    <w:p w14:paraId="40B848DC" w14:textId="77777777" w:rsidR="007B33A8" w:rsidRPr="004660BA" w:rsidRDefault="007B33A8" w:rsidP="007B33A8">
      <w:pPr>
        <w:jc w:val="both"/>
        <w:rPr>
          <w:rFonts w:ascii="Calibri" w:hAnsi="Calibri" w:cs="Calibri"/>
        </w:rPr>
      </w:pPr>
      <w:r w:rsidRPr="004660BA">
        <w:rPr>
          <w:rFonts w:ascii="Calibri" w:hAnsi="Calibri" w:cs="Calibri"/>
        </w:rPr>
        <w:t xml:space="preserve">The Netflix CSV file was imported into Power BI. Column names and data types were reviewed. Missing values in director, cast, country, rating and </w:t>
      </w:r>
      <w:proofErr w:type="spellStart"/>
      <w:r w:rsidRPr="004660BA">
        <w:rPr>
          <w:rFonts w:ascii="Calibri" w:hAnsi="Calibri" w:cs="Calibri"/>
        </w:rPr>
        <w:t>date_added</w:t>
      </w:r>
      <w:proofErr w:type="spellEnd"/>
      <w:r w:rsidRPr="004660BA">
        <w:rPr>
          <w:rFonts w:ascii="Calibri" w:hAnsi="Calibri" w:cs="Calibri"/>
        </w:rPr>
        <w:t xml:space="preserve"> were checked.</w:t>
      </w:r>
    </w:p>
    <w:p w14:paraId="78CFE4C7" w14:textId="77777777" w:rsidR="007B33A8" w:rsidRPr="004660BA" w:rsidRDefault="007B33A8" w:rsidP="007B33A8">
      <w:pPr>
        <w:jc w:val="both"/>
        <w:rPr>
          <w:rFonts w:ascii="Calibri" w:hAnsi="Calibri" w:cs="Calibri"/>
        </w:rPr>
      </w:pPr>
      <w:r w:rsidRPr="004660BA">
        <w:rPr>
          <w:rFonts w:ascii="Calibri" w:hAnsi="Calibri" w:cs="Calibri"/>
        </w:rPr>
        <w:t xml:space="preserve">Duplicate records were reviewed using </w:t>
      </w:r>
      <w:proofErr w:type="spellStart"/>
      <w:r w:rsidRPr="004660BA">
        <w:rPr>
          <w:rFonts w:ascii="Calibri" w:hAnsi="Calibri" w:cs="Calibri"/>
        </w:rPr>
        <w:t>show_id</w:t>
      </w:r>
      <w:proofErr w:type="spellEnd"/>
      <w:r w:rsidRPr="004660BA">
        <w:rPr>
          <w:rFonts w:ascii="Calibri" w:hAnsi="Calibri" w:cs="Calibri"/>
        </w:rPr>
        <w:t xml:space="preserve"> and title. The </w:t>
      </w:r>
      <w:proofErr w:type="spellStart"/>
      <w:r w:rsidRPr="004660BA">
        <w:rPr>
          <w:rFonts w:ascii="Calibri" w:hAnsi="Calibri" w:cs="Calibri"/>
        </w:rPr>
        <w:t>release_year</w:t>
      </w:r>
      <w:proofErr w:type="spellEnd"/>
      <w:r w:rsidRPr="004660BA">
        <w:rPr>
          <w:rFonts w:ascii="Calibri" w:hAnsi="Calibri" w:cs="Calibri"/>
        </w:rPr>
        <w:t xml:space="preserve"> and </w:t>
      </w:r>
      <w:proofErr w:type="spellStart"/>
      <w:r w:rsidRPr="004660BA">
        <w:rPr>
          <w:rFonts w:ascii="Calibri" w:hAnsi="Calibri" w:cs="Calibri"/>
        </w:rPr>
        <w:t>date_added</w:t>
      </w:r>
      <w:proofErr w:type="spellEnd"/>
      <w:r w:rsidRPr="004660BA">
        <w:rPr>
          <w:rFonts w:ascii="Calibri" w:hAnsi="Calibri" w:cs="Calibri"/>
        </w:rPr>
        <w:t xml:space="preserve"> columns were prepared for year and month analysis.</w:t>
      </w:r>
    </w:p>
    <w:p w14:paraId="5A88A3B9" w14:textId="77777777" w:rsidR="007B33A8" w:rsidRPr="004660BA" w:rsidRDefault="007B33A8" w:rsidP="007B33A8">
      <w:pPr>
        <w:jc w:val="both"/>
        <w:rPr>
          <w:rFonts w:ascii="Calibri" w:hAnsi="Calibri" w:cs="Calibri"/>
        </w:rPr>
      </w:pPr>
      <w:r w:rsidRPr="004660BA">
        <w:rPr>
          <w:rFonts w:ascii="Calibri" w:hAnsi="Calibri" w:cs="Calibri"/>
        </w:rPr>
        <w:t xml:space="preserve">The </w:t>
      </w:r>
      <w:proofErr w:type="spellStart"/>
      <w:r w:rsidRPr="004660BA">
        <w:rPr>
          <w:rFonts w:ascii="Calibri" w:hAnsi="Calibri" w:cs="Calibri"/>
        </w:rPr>
        <w:t>listed_in</w:t>
      </w:r>
      <w:proofErr w:type="spellEnd"/>
      <w:r w:rsidRPr="004660BA">
        <w:rPr>
          <w:rFonts w:ascii="Calibri" w:hAnsi="Calibri" w:cs="Calibri"/>
        </w:rPr>
        <w:t xml:space="preserve"> and country columns were also reviewed because they may contain multiple values. Unnecessary spaces and inconsistent text values were checked.</w:t>
      </w:r>
    </w:p>
    <w:p w14:paraId="46FDCCBE" w14:textId="77777777" w:rsidR="007B33A8" w:rsidRPr="004660BA" w:rsidRDefault="007B33A8" w:rsidP="007B33A8">
      <w:pPr>
        <w:jc w:val="both"/>
        <w:rPr>
          <w:rFonts w:ascii="Calibri" w:hAnsi="Calibri" w:cs="Calibri"/>
        </w:rPr>
      </w:pPr>
      <w:r w:rsidRPr="004660BA">
        <w:rPr>
          <w:rFonts w:ascii="Calibri" w:hAnsi="Calibri" w:cs="Calibri"/>
        </w:rPr>
        <w:t>After cleaning and transformation, the prepared data was loaded into the Power BI data model and used to create charts and the dashboard.</w:t>
      </w:r>
    </w:p>
    <w:p w14:paraId="6459A708" w14:textId="77777777" w:rsidR="007C4F80" w:rsidRPr="004660BA" w:rsidRDefault="00000000">
      <w:pPr>
        <w:rPr>
          <w:rFonts w:ascii="Calibri" w:hAnsi="Calibri" w:cs="Calibri"/>
        </w:rPr>
      </w:pPr>
      <w:r w:rsidRPr="004660BA">
        <w:rPr>
          <w:rFonts w:ascii="Calibri" w:hAnsi="Calibri" w:cs="Calibri"/>
          <w:b/>
          <w:color w:val="E50914"/>
          <w:sz w:val="28"/>
        </w:rPr>
        <w:t>Before Cleaning – Common Problems</w:t>
      </w:r>
    </w:p>
    <w:p w14:paraId="5E69CDD9" w14:textId="61355B07" w:rsidR="007C4F80" w:rsidRPr="004660BA" w:rsidRDefault="00000000" w:rsidP="00C57E46">
      <w:pPr>
        <w:pStyle w:val="ListBullet"/>
        <w:rPr>
          <w:rFonts w:ascii="Calibri" w:hAnsi="Calibri" w:cs="Calibri"/>
        </w:rPr>
      </w:pPr>
      <w:r w:rsidRPr="004660BA">
        <w:rPr>
          <w:rFonts w:ascii="Calibri" w:hAnsi="Calibri" w:cs="Calibri"/>
        </w:rPr>
        <w:t xml:space="preserve">Missing values in director, cast, country, rating or </w:t>
      </w:r>
      <w:proofErr w:type="spellStart"/>
      <w:r w:rsidRPr="004660BA">
        <w:rPr>
          <w:rFonts w:ascii="Calibri" w:hAnsi="Calibri" w:cs="Calibri"/>
        </w:rPr>
        <w:t>date_added</w:t>
      </w:r>
      <w:proofErr w:type="spellEnd"/>
    </w:p>
    <w:p w14:paraId="1C0AE5E9" w14:textId="691D94B6" w:rsidR="007C4F80" w:rsidRPr="004660BA" w:rsidRDefault="00000000">
      <w:pPr>
        <w:pStyle w:val="ListBullet"/>
        <w:rPr>
          <w:rFonts w:ascii="Calibri" w:hAnsi="Calibri" w:cs="Calibri"/>
        </w:rPr>
      </w:pPr>
      <w:r w:rsidRPr="004660BA">
        <w:rPr>
          <w:rFonts w:ascii="Calibri" w:hAnsi="Calibri" w:cs="Calibri"/>
        </w:rPr>
        <w:t>Incorrect or mixed data types</w:t>
      </w:r>
      <w:r w:rsidR="00C57E46" w:rsidRPr="004660BA">
        <w:rPr>
          <w:rFonts w:ascii="Calibri" w:hAnsi="Calibri" w:cs="Calibri"/>
        </w:rPr>
        <w:t xml:space="preserve">                            </w:t>
      </w:r>
    </w:p>
    <w:p w14:paraId="6922DA95" w14:textId="77777777" w:rsidR="007C4F80" w:rsidRPr="004660BA" w:rsidRDefault="00000000">
      <w:pPr>
        <w:pStyle w:val="ListBullet"/>
        <w:rPr>
          <w:rFonts w:ascii="Calibri" w:hAnsi="Calibri" w:cs="Calibri"/>
        </w:rPr>
      </w:pPr>
      <w:r w:rsidRPr="004660BA">
        <w:rPr>
          <w:rFonts w:ascii="Calibri" w:hAnsi="Calibri" w:cs="Calibri"/>
        </w:rPr>
        <w:t>Duplicate or repeated records</w:t>
      </w:r>
    </w:p>
    <w:p w14:paraId="79287625" w14:textId="77777777" w:rsidR="007C4F80" w:rsidRPr="004660BA" w:rsidRDefault="00000000">
      <w:pPr>
        <w:pStyle w:val="ListBullet"/>
        <w:rPr>
          <w:rFonts w:ascii="Calibri" w:hAnsi="Calibri" w:cs="Calibri"/>
        </w:rPr>
      </w:pPr>
      <w:r w:rsidRPr="004660BA">
        <w:rPr>
          <w:rFonts w:ascii="Calibri" w:hAnsi="Calibri" w:cs="Calibri"/>
        </w:rPr>
        <w:t>Multiple genres or countries in one field</w:t>
      </w:r>
    </w:p>
    <w:p w14:paraId="2049587D" w14:textId="77777777" w:rsidR="007C4F80" w:rsidRPr="004660BA" w:rsidRDefault="00000000">
      <w:pPr>
        <w:pStyle w:val="ListBullet"/>
        <w:rPr>
          <w:rFonts w:ascii="Calibri" w:hAnsi="Calibri" w:cs="Calibri"/>
        </w:rPr>
      </w:pPr>
      <w:r w:rsidRPr="004660BA">
        <w:rPr>
          <w:rFonts w:ascii="Calibri" w:hAnsi="Calibri" w:cs="Calibri"/>
        </w:rPr>
        <w:t>Extra spaces and inconsistent text values</w:t>
      </w:r>
    </w:p>
    <w:p w14:paraId="38D46E61" w14:textId="77777777" w:rsidR="007C4F80" w:rsidRPr="004660BA" w:rsidRDefault="00000000">
      <w:pPr>
        <w:pStyle w:val="ListBullet"/>
        <w:rPr>
          <w:rFonts w:ascii="Calibri" w:hAnsi="Calibri" w:cs="Calibri"/>
        </w:rPr>
      </w:pPr>
      <w:r w:rsidRPr="004660BA">
        <w:rPr>
          <w:rFonts w:ascii="Calibri" w:hAnsi="Calibri" w:cs="Calibri"/>
        </w:rPr>
        <w:t>Date fields not ready for year or month analysis</w:t>
      </w:r>
    </w:p>
    <w:p w14:paraId="489B5734" w14:textId="77777777" w:rsidR="007C4F80" w:rsidRPr="004660BA" w:rsidRDefault="00000000">
      <w:pPr>
        <w:rPr>
          <w:rFonts w:ascii="Calibri" w:hAnsi="Calibri" w:cs="Calibri"/>
        </w:rPr>
      </w:pPr>
      <w:r w:rsidRPr="004660BA">
        <w:rPr>
          <w:rFonts w:ascii="Calibri" w:hAnsi="Calibri" w:cs="Calibri"/>
          <w:b/>
          <w:color w:val="E50914"/>
          <w:sz w:val="28"/>
        </w:rPr>
        <w:t>After Cleaning – Expected Improvements</w:t>
      </w:r>
    </w:p>
    <w:p w14:paraId="0A6D492D" w14:textId="77777777" w:rsidR="007C4F80" w:rsidRPr="004660BA" w:rsidRDefault="00000000">
      <w:pPr>
        <w:pStyle w:val="ListBullet"/>
        <w:rPr>
          <w:rFonts w:ascii="Calibri" w:hAnsi="Calibri" w:cs="Calibri"/>
        </w:rPr>
      </w:pPr>
      <w:r w:rsidRPr="004660BA">
        <w:rPr>
          <w:rFonts w:ascii="Calibri" w:hAnsi="Calibri" w:cs="Calibri"/>
        </w:rPr>
        <w:t>Missing values were reviewed and handled</w:t>
      </w:r>
    </w:p>
    <w:p w14:paraId="1D9CEA50" w14:textId="77777777" w:rsidR="007C4F80" w:rsidRPr="004660BA" w:rsidRDefault="00000000">
      <w:pPr>
        <w:pStyle w:val="ListBullet"/>
        <w:rPr>
          <w:rFonts w:ascii="Calibri" w:hAnsi="Calibri" w:cs="Calibri"/>
        </w:rPr>
      </w:pPr>
      <w:r w:rsidRPr="004660BA">
        <w:rPr>
          <w:rFonts w:ascii="Calibri" w:hAnsi="Calibri" w:cs="Calibri"/>
        </w:rPr>
        <w:t>Data types were corrected</w:t>
      </w:r>
    </w:p>
    <w:p w14:paraId="27D5C3EC" w14:textId="77777777" w:rsidR="007C4F80" w:rsidRPr="004660BA" w:rsidRDefault="00000000">
      <w:pPr>
        <w:pStyle w:val="ListBullet"/>
        <w:rPr>
          <w:rFonts w:ascii="Calibri" w:hAnsi="Calibri" w:cs="Calibri"/>
        </w:rPr>
      </w:pPr>
      <w:r w:rsidRPr="004660BA">
        <w:rPr>
          <w:rFonts w:ascii="Calibri" w:hAnsi="Calibri" w:cs="Calibri"/>
        </w:rPr>
        <w:t>Date fields were prepared for time-based analysis</w:t>
      </w:r>
    </w:p>
    <w:p w14:paraId="4ECA0BCD" w14:textId="77777777" w:rsidR="007C4F80" w:rsidRPr="004660BA" w:rsidRDefault="00000000">
      <w:pPr>
        <w:pStyle w:val="ListBullet"/>
        <w:rPr>
          <w:rFonts w:ascii="Calibri" w:hAnsi="Calibri" w:cs="Calibri"/>
        </w:rPr>
      </w:pPr>
      <w:r w:rsidRPr="004660BA">
        <w:rPr>
          <w:rFonts w:ascii="Calibri" w:hAnsi="Calibri" w:cs="Calibri"/>
        </w:rPr>
        <w:t>Text values were standardized</w:t>
      </w:r>
    </w:p>
    <w:p w14:paraId="383393DC" w14:textId="77777777" w:rsidR="007C4F80" w:rsidRPr="004660BA" w:rsidRDefault="00000000">
      <w:pPr>
        <w:pStyle w:val="ListBullet"/>
        <w:rPr>
          <w:rFonts w:ascii="Calibri" w:hAnsi="Calibri" w:cs="Calibri"/>
        </w:rPr>
      </w:pPr>
      <w:r w:rsidRPr="004660BA">
        <w:rPr>
          <w:rFonts w:ascii="Calibri" w:hAnsi="Calibri" w:cs="Calibri"/>
        </w:rPr>
        <w:t>Duplicate records were reviewed</w:t>
      </w:r>
    </w:p>
    <w:p w14:paraId="2DBC3757" w14:textId="77777777" w:rsidR="007C4F80" w:rsidRPr="004660BA" w:rsidRDefault="00000000">
      <w:pPr>
        <w:pStyle w:val="ListBullet"/>
        <w:rPr>
          <w:rFonts w:ascii="Calibri" w:hAnsi="Calibri" w:cs="Calibri"/>
        </w:rPr>
      </w:pPr>
      <w:r w:rsidRPr="004660BA">
        <w:rPr>
          <w:rFonts w:ascii="Calibri" w:hAnsi="Calibri" w:cs="Calibri"/>
        </w:rPr>
        <w:t>The dataset became suitable for counting, filtering and visualization</w:t>
      </w:r>
    </w:p>
    <w:p w14:paraId="28A3C4F8" w14:textId="4746B029" w:rsidR="007C4F80" w:rsidRPr="004660BA" w:rsidRDefault="00C57E46">
      <w:pPr>
        <w:rPr>
          <w:rFonts w:ascii="Calibri" w:hAnsi="Calibri" w:cs="Calibri"/>
        </w:rPr>
      </w:pPr>
      <w:r w:rsidRPr="004660BA">
        <w:rPr>
          <w:rFonts w:ascii="Calibri" w:hAnsi="Calibri" w:cs="Calibri"/>
          <w:noProof/>
        </w:rPr>
        <w:drawing>
          <wp:inline distT="0" distB="0" distL="0" distR="0" wp14:anchorId="7DE0E6CA" wp14:editId="3D6F8FC7">
            <wp:extent cx="6309360" cy="2103120"/>
            <wp:effectExtent l="0" t="0" r="0" b="0"/>
            <wp:docPr id="12766556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55672" name="Picture 1276655672"/>
                    <pic:cNvPicPr/>
                  </pic:nvPicPr>
                  <pic:blipFill>
                    <a:blip r:embed="rId14"/>
                    <a:stretch>
                      <a:fillRect/>
                    </a:stretch>
                  </pic:blipFill>
                  <pic:spPr>
                    <a:xfrm>
                      <a:off x="0" y="0"/>
                      <a:ext cx="6309360" cy="2103120"/>
                    </a:xfrm>
                    <a:prstGeom prst="rect">
                      <a:avLst/>
                    </a:prstGeom>
                  </pic:spPr>
                </pic:pic>
              </a:graphicData>
            </a:graphic>
          </wp:inline>
        </w:drawing>
      </w:r>
      <w:r w:rsidRPr="004660BA">
        <w:rPr>
          <w:rFonts w:ascii="Calibri" w:hAnsi="Calibri" w:cs="Calibri"/>
        </w:rPr>
        <w:br w:type="page"/>
      </w:r>
    </w:p>
    <w:p w14:paraId="2DC8390F" w14:textId="77777777" w:rsidR="007C4F80" w:rsidRPr="004660BA" w:rsidRDefault="00000000">
      <w:pPr>
        <w:jc w:val="center"/>
        <w:rPr>
          <w:rFonts w:ascii="Calibri" w:hAnsi="Calibri" w:cs="Calibri"/>
        </w:rPr>
      </w:pPr>
      <w:r w:rsidRPr="004660BA">
        <w:rPr>
          <w:rFonts w:ascii="Calibri" w:hAnsi="Calibri" w:cs="Calibri"/>
          <w:b/>
          <w:color w:val="E50914"/>
          <w:sz w:val="40"/>
        </w:rPr>
        <w:lastRenderedPageBreak/>
        <w:t>7. DATA ANALYSIS</w:t>
      </w:r>
    </w:p>
    <w:p w14:paraId="7541BB8E" w14:textId="77777777" w:rsidR="007C4F80" w:rsidRPr="004660BA" w:rsidRDefault="00000000">
      <w:pPr>
        <w:rPr>
          <w:rFonts w:ascii="Calibri" w:hAnsi="Calibri" w:cs="Calibri"/>
        </w:rPr>
      </w:pPr>
      <w:r w:rsidRPr="004660BA">
        <w:rPr>
          <w:rFonts w:ascii="Calibri" w:hAnsi="Calibri" w:cs="Calibri"/>
        </w:rPr>
        <w:t>After data cleaning and transformation, the dataset was analyzed using Power BI. The analysis focused on the content type, genres, ratings, countries, release years and the date on which content was added to Netflix.</w:t>
      </w:r>
    </w:p>
    <w:p w14:paraId="75C51EE2" w14:textId="77777777" w:rsidR="007C4F80" w:rsidRPr="004660BA" w:rsidRDefault="00000000">
      <w:pPr>
        <w:rPr>
          <w:rFonts w:ascii="Calibri" w:hAnsi="Calibri" w:cs="Calibri"/>
        </w:rPr>
      </w:pPr>
      <w:r w:rsidRPr="004660BA">
        <w:rPr>
          <w:rFonts w:ascii="Calibri" w:hAnsi="Calibri" w:cs="Calibri"/>
        </w:rPr>
        <w:t>The first analysis compared Movies and TV Shows. This helped identify the main content mix in the dataset. The donut chart makes this comparison easy because the size of each section represents the share of each content type.</w:t>
      </w:r>
    </w:p>
    <w:p w14:paraId="263EBE50" w14:textId="77777777" w:rsidR="007C4F80" w:rsidRPr="004660BA" w:rsidRDefault="00000000">
      <w:pPr>
        <w:rPr>
          <w:rFonts w:ascii="Calibri" w:hAnsi="Calibri" w:cs="Calibri"/>
        </w:rPr>
      </w:pPr>
      <w:r w:rsidRPr="004660BA">
        <w:rPr>
          <w:rFonts w:ascii="Calibri" w:hAnsi="Calibri" w:cs="Calibri"/>
        </w:rPr>
        <w:t>Genre analysis was performed to identify common content categories. Genres such as Dramas, International Movies, Documentaries and Stand-Up Comedy appear prominently in the displayed dashboard.</w:t>
      </w:r>
    </w:p>
    <w:p w14:paraId="5017C06E" w14:textId="77777777" w:rsidR="007C4F80" w:rsidRPr="004660BA" w:rsidRDefault="00000000">
      <w:pPr>
        <w:rPr>
          <w:rFonts w:ascii="Calibri" w:hAnsi="Calibri" w:cs="Calibri"/>
        </w:rPr>
      </w:pPr>
      <w:r w:rsidRPr="004660BA">
        <w:rPr>
          <w:rFonts w:ascii="Calibri" w:hAnsi="Calibri" w:cs="Calibri"/>
        </w:rPr>
        <w:t>Rating analysis was performed to understand audience classification. Ratings such as TV-MA and TV-14 are clearly visible in the rating charts. These values help explain the type of audience targeted by different titles.</w:t>
      </w:r>
    </w:p>
    <w:p w14:paraId="3A3E0CBC" w14:textId="77777777" w:rsidR="007C4F80" w:rsidRPr="004660BA" w:rsidRDefault="00000000">
      <w:pPr>
        <w:rPr>
          <w:rFonts w:ascii="Calibri" w:hAnsi="Calibri" w:cs="Calibri"/>
        </w:rPr>
      </w:pPr>
      <w:r w:rsidRPr="004660BA">
        <w:rPr>
          <w:rFonts w:ascii="Calibri" w:hAnsi="Calibri" w:cs="Calibri"/>
        </w:rPr>
        <w:t>Country analysis was performed using a treemap. The treemap compares the contribution of different countries. The United States occupies the largest area in the displayed chart, followed by India and other countries.</w:t>
      </w:r>
    </w:p>
    <w:p w14:paraId="797B5ACA" w14:textId="77777777" w:rsidR="007C4F80" w:rsidRPr="004660BA" w:rsidRDefault="00000000">
      <w:pPr>
        <w:rPr>
          <w:rFonts w:ascii="Calibri" w:hAnsi="Calibri" w:cs="Calibri"/>
        </w:rPr>
      </w:pPr>
      <w:r w:rsidRPr="004660BA">
        <w:rPr>
          <w:rFonts w:ascii="Calibri" w:hAnsi="Calibri" w:cs="Calibri"/>
        </w:rPr>
        <w:t>Release-year analysis was performed to understand how titles are distributed across years. The chart shows fewer titles in older years and a stronger concentration of titles in more recent years.</w:t>
      </w:r>
    </w:p>
    <w:p w14:paraId="0C56F710" w14:textId="77777777" w:rsidR="007C4F80" w:rsidRPr="004660BA" w:rsidRDefault="00000000">
      <w:pPr>
        <w:rPr>
          <w:rFonts w:ascii="Calibri" w:hAnsi="Calibri" w:cs="Calibri"/>
        </w:rPr>
      </w:pPr>
      <w:r w:rsidRPr="004660BA">
        <w:rPr>
          <w:rFonts w:ascii="Calibri" w:hAnsi="Calibri" w:cs="Calibri"/>
        </w:rPr>
        <w:t>Monthly content analysis was performed using the date_added field. The line chart shows that the number of titles added changes from month to month. This helps identify monthly variation in content additions.</w:t>
      </w:r>
    </w:p>
    <w:p w14:paraId="7F50E811" w14:textId="77777777" w:rsidR="007C4F80" w:rsidRPr="004660BA" w:rsidRDefault="00000000">
      <w:pPr>
        <w:rPr>
          <w:rFonts w:ascii="Calibri" w:hAnsi="Calibri" w:cs="Calibri"/>
        </w:rPr>
      </w:pPr>
      <w:r w:rsidRPr="004660BA">
        <w:rPr>
          <w:rFonts w:ascii="Calibri" w:hAnsi="Calibri" w:cs="Calibri"/>
        </w:rPr>
        <w:t>All these analyses were combined into a single dashboard so that users can understand the dataset quickly without reading every individual record.</w:t>
      </w:r>
    </w:p>
    <w:p w14:paraId="5DE3CA69" w14:textId="77777777" w:rsidR="007C4F80" w:rsidRPr="004660BA" w:rsidRDefault="00000000">
      <w:pPr>
        <w:rPr>
          <w:rFonts w:ascii="Calibri" w:hAnsi="Calibri" w:cs="Calibri"/>
        </w:rPr>
      </w:pPr>
      <w:r w:rsidRPr="004660BA">
        <w:rPr>
          <w:rFonts w:ascii="Calibri" w:hAnsi="Calibri" w:cs="Calibri"/>
          <w:b/>
          <w:color w:val="E50914"/>
          <w:sz w:val="28"/>
        </w:rPr>
        <w:t>Questions Answered by the Analysis</w:t>
      </w:r>
    </w:p>
    <w:p w14:paraId="06D91044" w14:textId="77777777" w:rsidR="007C4F80" w:rsidRPr="004660BA" w:rsidRDefault="00000000">
      <w:pPr>
        <w:pStyle w:val="ListBullet"/>
        <w:rPr>
          <w:rFonts w:ascii="Calibri" w:hAnsi="Calibri" w:cs="Calibri"/>
        </w:rPr>
      </w:pPr>
      <w:r w:rsidRPr="004660BA">
        <w:rPr>
          <w:rFonts w:ascii="Calibri" w:hAnsi="Calibri" w:cs="Calibri"/>
        </w:rPr>
        <w:t>How many titles are available?</w:t>
      </w:r>
    </w:p>
    <w:p w14:paraId="5051A651" w14:textId="77777777" w:rsidR="007C4F80" w:rsidRPr="004660BA" w:rsidRDefault="00000000">
      <w:pPr>
        <w:pStyle w:val="ListBullet"/>
        <w:rPr>
          <w:rFonts w:ascii="Calibri" w:hAnsi="Calibri" w:cs="Calibri"/>
        </w:rPr>
      </w:pPr>
      <w:r w:rsidRPr="004660BA">
        <w:rPr>
          <w:rFonts w:ascii="Calibri" w:hAnsi="Calibri" w:cs="Calibri"/>
        </w:rPr>
        <w:t>Are Movies or TV Shows higher in number?</w:t>
      </w:r>
    </w:p>
    <w:p w14:paraId="6766524E" w14:textId="77777777" w:rsidR="007C4F80" w:rsidRPr="004660BA" w:rsidRDefault="00000000">
      <w:pPr>
        <w:pStyle w:val="ListBullet"/>
        <w:rPr>
          <w:rFonts w:ascii="Calibri" w:hAnsi="Calibri" w:cs="Calibri"/>
        </w:rPr>
      </w:pPr>
      <w:r w:rsidRPr="004660BA">
        <w:rPr>
          <w:rFonts w:ascii="Calibri" w:hAnsi="Calibri" w:cs="Calibri"/>
        </w:rPr>
        <w:t>Which genres are common?</w:t>
      </w:r>
    </w:p>
    <w:p w14:paraId="5B707538" w14:textId="77777777" w:rsidR="007C4F80" w:rsidRPr="004660BA" w:rsidRDefault="00000000">
      <w:pPr>
        <w:pStyle w:val="ListBullet"/>
        <w:rPr>
          <w:rFonts w:ascii="Calibri" w:hAnsi="Calibri" w:cs="Calibri"/>
        </w:rPr>
      </w:pPr>
      <w:r w:rsidRPr="004660BA">
        <w:rPr>
          <w:rFonts w:ascii="Calibri" w:hAnsi="Calibri" w:cs="Calibri"/>
        </w:rPr>
        <w:t>Which ratings have more titles?</w:t>
      </w:r>
    </w:p>
    <w:p w14:paraId="044DBAFE" w14:textId="77777777" w:rsidR="007C4F80" w:rsidRPr="004660BA" w:rsidRDefault="00000000">
      <w:pPr>
        <w:pStyle w:val="ListBullet"/>
        <w:rPr>
          <w:rFonts w:ascii="Calibri" w:hAnsi="Calibri" w:cs="Calibri"/>
        </w:rPr>
      </w:pPr>
      <w:r w:rsidRPr="004660BA">
        <w:rPr>
          <w:rFonts w:ascii="Calibri" w:hAnsi="Calibri" w:cs="Calibri"/>
        </w:rPr>
        <w:t>Which countries contribute the most content?</w:t>
      </w:r>
    </w:p>
    <w:p w14:paraId="350B46FD" w14:textId="77777777" w:rsidR="007C4F80" w:rsidRPr="004660BA" w:rsidRDefault="00000000">
      <w:pPr>
        <w:pStyle w:val="ListBullet"/>
        <w:rPr>
          <w:rFonts w:ascii="Calibri" w:hAnsi="Calibri" w:cs="Calibri"/>
        </w:rPr>
      </w:pPr>
      <w:r w:rsidRPr="004660BA">
        <w:rPr>
          <w:rFonts w:ascii="Calibri" w:hAnsi="Calibri" w:cs="Calibri"/>
        </w:rPr>
        <w:t>How are titles distributed by release year?</w:t>
      </w:r>
    </w:p>
    <w:p w14:paraId="0CAF31E7" w14:textId="77777777" w:rsidR="007C4F80" w:rsidRPr="004660BA" w:rsidRDefault="00000000">
      <w:pPr>
        <w:pStyle w:val="ListBullet"/>
        <w:rPr>
          <w:rFonts w:ascii="Calibri" w:hAnsi="Calibri" w:cs="Calibri"/>
        </w:rPr>
      </w:pPr>
      <w:r w:rsidRPr="004660BA">
        <w:rPr>
          <w:rFonts w:ascii="Calibri" w:hAnsi="Calibri" w:cs="Calibri"/>
        </w:rPr>
        <w:t>How does content addition change by month?</w:t>
      </w:r>
    </w:p>
    <w:p w14:paraId="381A242A" w14:textId="77777777" w:rsidR="007C4F80" w:rsidRDefault="00000000">
      <w:pPr>
        <w:pStyle w:val="ListBullet"/>
        <w:rPr>
          <w:rFonts w:ascii="Calibri" w:hAnsi="Calibri" w:cs="Calibri"/>
        </w:rPr>
      </w:pPr>
      <w:r w:rsidRPr="004660BA">
        <w:rPr>
          <w:rFonts w:ascii="Calibri" w:hAnsi="Calibri" w:cs="Calibri"/>
        </w:rPr>
        <w:t>How are age certifications distributed by content type?</w:t>
      </w:r>
    </w:p>
    <w:p w14:paraId="14CD49E4" w14:textId="77777777" w:rsidR="00BF634B" w:rsidRPr="004660BA" w:rsidRDefault="00BF634B" w:rsidP="00BF634B">
      <w:pPr>
        <w:pStyle w:val="ListBullet"/>
        <w:numPr>
          <w:ilvl w:val="0"/>
          <w:numId w:val="0"/>
        </w:numPr>
        <w:ind w:left="360"/>
        <w:rPr>
          <w:rFonts w:ascii="Calibri" w:hAnsi="Calibri" w:cs="Calibri"/>
        </w:rPr>
      </w:pPr>
    </w:p>
    <w:p w14:paraId="5DEA3067" w14:textId="70185F95" w:rsidR="007C4F80" w:rsidRPr="004660BA" w:rsidRDefault="00BF634B" w:rsidP="00BF634B">
      <w:pPr>
        <w:jc w:val="center"/>
        <w:rPr>
          <w:rFonts w:ascii="Calibri" w:hAnsi="Calibri" w:cs="Calibri"/>
        </w:rPr>
      </w:pPr>
      <w:r>
        <w:rPr>
          <w:rFonts w:ascii="Calibri" w:hAnsi="Calibri" w:cs="Calibri"/>
          <w:b/>
          <w:noProof/>
          <w:color w:val="E50914"/>
          <w:sz w:val="52"/>
        </w:rPr>
        <w:drawing>
          <wp:inline distT="0" distB="0" distL="0" distR="0" wp14:anchorId="7217B982" wp14:editId="78247BB9">
            <wp:extent cx="2430315" cy="1371600"/>
            <wp:effectExtent l="0" t="0" r="8255" b="0"/>
            <wp:docPr id="17732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4739" name="Picture 177324739"/>
                    <pic:cNvPicPr/>
                  </pic:nvPicPr>
                  <pic:blipFill>
                    <a:blip r:embed="rId15"/>
                    <a:stretch>
                      <a:fillRect/>
                    </a:stretch>
                  </pic:blipFill>
                  <pic:spPr>
                    <a:xfrm>
                      <a:off x="0" y="0"/>
                      <a:ext cx="2433774" cy="1373552"/>
                    </a:xfrm>
                    <a:prstGeom prst="rect">
                      <a:avLst/>
                    </a:prstGeom>
                  </pic:spPr>
                </pic:pic>
              </a:graphicData>
            </a:graphic>
          </wp:inline>
        </w:drawing>
      </w:r>
      <w:r w:rsidRPr="004660BA">
        <w:rPr>
          <w:rFonts w:ascii="Calibri" w:hAnsi="Calibri" w:cs="Calibri"/>
        </w:rPr>
        <w:br w:type="page"/>
      </w:r>
    </w:p>
    <w:p w14:paraId="7C4FD4C1" w14:textId="77777777" w:rsidR="007C4F80" w:rsidRPr="004660BA" w:rsidRDefault="00000000">
      <w:pPr>
        <w:jc w:val="center"/>
        <w:rPr>
          <w:rFonts w:ascii="Calibri" w:hAnsi="Calibri" w:cs="Calibri"/>
        </w:rPr>
      </w:pPr>
      <w:r w:rsidRPr="004660BA">
        <w:rPr>
          <w:rFonts w:ascii="Calibri" w:hAnsi="Calibri" w:cs="Calibri"/>
          <w:b/>
          <w:color w:val="E50914"/>
          <w:sz w:val="40"/>
        </w:rPr>
        <w:lastRenderedPageBreak/>
        <w:t>8. VISUALIZATIONS</w:t>
      </w:r>
    </w:p>
    <w:p w14:paraId="1DA1DB30" w14:textId="77777777" w:rsidR="007C4F80" w:rsidRPr="004660BA" w:rsidRDefault="00000000">
      <w:pPr>
        <w:rPr>
          <w:rFonts w:ascii="Calibri" w:hAnsi="Calibri" w:cs="Calibri"/>
        </w:rPr>
      </w:pPr>
      <w:r w:rsidRPr="004660BA">
        <w:rPr>
          <w:rFonts w:ascii="Calibri" w:hAnsi="Calibri" w:cs="Calibri"/>
        </w:rPr>
        <w:t>Visualizations convert raw data into charts and graphs that are easier to understand. In this project, eight main visualizations were created. Each chart focuses on a specific question and provides a different view of the Netflix dataset.</w:t>
      </w:r>
    </w:p>
    <w:p w14:paraId="656289A4" w14:textId="77777777" w:rsidR="007C4F80" w:rsidRPr="004660BA" w:rsidRDefault="00000000">
      <w:pPr>
        <w:rPr>
          <w:rFonts w:ascii="Calibri" w:hAnsi="Calibri" w:cs="Calibri"/>
        </w:rPr>
      </w:pPr>
      <w:r w:rsidRPr="004660BA">
        <w:rPr>
          <w:rFonts w:ascii="Calibri" w:hAnsi="Calibri" w:cs="Calibri"/>
          <w:b/>
          <w:color w:val="E50914"/>
          <w:sz w:val="28"/>
        </w:rPr>
        <w:t>1. Genres by Total Titles</w:t>
      </w:r>
    </w:p>
    <w:p w14:paraId="1047442E" w14:textId="77777777" w:rsidR="007C4F80" w:rsidRPr="004660BA" w:rsidRDefault="00000000">
      <w:pPr>
        <w:rPr>
          <w:rFonts w:ascii="Calibri" w:hAnsi="Calibri" w:cs="Calibri"/>
        </w:rPr>
      </w:pPr>
      <w:r w:rsidRPr="004660BA">
        <w:rPr>
          <w:rFonts w:ascii="Calibri" w:hAnsi="Calibri" w:cs="Calibri"/>
        </w:rPr>
        <w:t>This bar chart compares the number of titles across different genres. The chart shows categories such as Dramas, International Movies, Documentaries and Stand-Up Comedy. The length of each bar represents the number of titles in that genre. Longer bars indicate genres with more titles.</w:t>
      </w:r>
    </w:p>
    <w:p w14:paraId="190F45E5" w14:textId="77777777" w:rsidR="007C4F80" w:rsidRPr="004660BA" w:rsidRDefault="00000000">
      <w:pPr>
        <w:rPr>
          <w:rFonts w:ascii="Calibri" w:hAnsi="Calibri" w:cs="Calibri"/>
        </w:rPr>
      </w:pPr>
      <w:r w:rsidRPr="004660BA">
        <w:rPr>
          <w:rFonts w:ascii="Calibri" w:hAnsi="Calibri" w:cs="Calibri"/>
          <w:b/>
          <w:color w:val="E50914"/>
          <w:sz w:val="28"/>
        </w:rPr>
        <w:t>2. TV Shows and Movies</w:t>
      </w:r>
    </w:p>
    <w:p w14:paraId="79F929F8" w14:textId="77777777" w:rsidR="007C4F80" w:rsidRPr="004660BA" w:rsidRDefault="00000000">
      <w:pPr>
        <w:rPr>
          <w:rFonts w:ascii="Calibri" w:hAnsi="Calibri" w:cs="Calibri"/>
        </w:rPr>
      </w:pPr>
      <w:r w:rsidRPr="004660BA">
        <w:rPr>
          <w:rFonts w:ascii="Calibri" w:hAnsi="Calibri" w:cs="Calibri"/>
        </w:rPr>
        <w:t>This donut chart compares the two main content types. The red section represents Movies and the light-pink section represents TV Shows. In the displayed dashboard, Movies occupy the larger portion, showing that Movies are more numerous than TV Shows.</w:t>
      </w:r>
    </w:p>
    <w:p w14:paraId="66CC0FBE" w14:textId="77777777" w:rsidR="007C4F80" w:rsidRPr="004660BA" w:rsidRDefault="00000000">
      <w:pPr>
        <w:rPr>
          <w:rFonts w:ascii="Calibri" w:hAnsi="Calibri" w:cs="Calibri"/>
        </w:rPr>
      </w:pPr>
      <w:r w:rsidRPr="004660BA">
        <w:rPr>
          <w:rFonts w:ascii="Calibri" w:hAnsi="Calibri" w:cs="Calibri"/>
          <w:b/>
          <w:color w:val="E50914"/>
          <w:sz w:val="28"/>
        </w:rPr>
        <w:t>3. Ratings by Total Titles</w:t>
      </w:r>
    </w:p>
    <w:p w14:paraId="3D84E795" w14:textId="77777777" w:rsidR="007C4F80" w:rsidRPr="004660BA" w:rsidRDefault="00000000">
      <w:pPr>
        <w:rPr>
          <w:rFonts w:ascii="Calibri" w:hAnsi="Calibri" w:cs="Calibri"/>
        </w:rPr>
      </w:pPr>
      <w:r w:rsidRPr="004660BA">
        <w:rPr>
          <w:rFonts w:ascii="Calibri" w:hAnsi="Calibri" w:cs="Calibri"/>
        </w:rPr>
        <w:t>This bar chart shows the number of titles under different ratings. TV-MA and TV-14 are among the most visible ratings. The chart helps explain the distribution of audience classifications in the dataset.</w:t>
      </w:r>
    </w:p>
    <w:p w14:paraId="2EB506C3" w14:textId="77777777" w:rsidR="007C4F80" w:rsidRPr="004660BA" w:rsidRDefault="00000000">
      <w:pPr>
        <w:rPr>
          <w:rFonts w:ascii="Calibri" w:hAnsi="Calibri" w:cs="Calibri"/>
        </w:rPr>
      </w:pPr>
      <w:r w:rsidRPr="004660BA">
        <w:rPr>
          <w:rFonts w:ascii="Calibri" w:hAnsi="Calibri" w:cs="Calibri"/>
          <w:b/>
          <w:color w:val="E50914"/>
          <w:sz w:val="28"/>
        </w:rPr>
        <w:t>4. Top 10 Countries by Movies and TV Shows</w:t>
      </w:r>
    </w:p>
    <w:p w14:paraId="71D13330" w14:textId="77777777" w:rsidR="007C4F80" w:rsidRPr="004660BA" w:rsidRDefault="00000000">
      <w:pPr>
        <w:rPr>
          <w:rFonts w:ascii="Calibri" w:hAnsi="Calibri" w:cs="Calibri"/>
        </w:rPr>
      </w:pPr>
      <w:r w:rsidRPr="004660BA">
        <w:rPr>
          <w:rFonts w:ascii="Calibri" w:hAnsi="Calibri" w:cs="Calibri"/>
        </w:rPr>
        <w:t>This treemap compares countries according to the number of titles associated with them. Larger boxes represent countries with more titles. The United States has the largest area in the displayed dashboard, followed by India and other countries.</w:t>
      </w:r>
    </w:p>
    <w:p w14:paraId="01A5BC2A" w14:textId="77777777" w:rsidR="007C4F80" w:rsidRPr="004660BA" w:rsidRDefault="00000000">
      <w:pPr>
        <w:rPr>
          <w:rFonts w:ascii="Calibri" w:hAnsi="Calibri" w:cs="Calibri"/>
        </w:rPr>
      </w:pPr>
      <w:r w:rsidRPr="004660BA">
        <w:rPr>
          <w:rFonts w:ascii="Calibri" w:hAnsi="Calibri" w:cs="Calibri"/>
          <w:b/>
          <w:color w:val="E50914"/>
          <w:sz w:val="28"/>
        </w:rPr>
        <w:t>5. Total Movies and TV Shows by Release Year</w:t>
      </w:r>
    </w:p>
    <w:p w14:paraId="4E305752" w14:textId="77777777" w:rsidR="007C4F80" w:rsidRPr="004660BA" w:rsidRDefault="00000000">
      <w:pPr>
        <w:rPr>
          <w:rFonts w:ascii="Calibri" w:hAnsi="Calibri" w:cs="Calibri"/>
        </w:rPr>
      </w:pPr>
      <w:r w:rsidRPr="004660BA">
        <w:rPr>
          <w:rFonts w:ascii="Calibri" w:hAnsi="Calibri" w:cs="Calibri"/>
        </w:rPr>
        <w:t>This area or line chart shows the distribution of Movies and TV Shows according to their release year. The chart shows a low number of titles in older years and a strong increase in recent years.</w:t>
      </w:r>
    </w:p>
    <w:p w14:paraId="2F92CA3F" w14:textId="77777777" w:rsidR="007C4F80" w:rsidRPr="004660BA" w:rsidRDefault="00000000">
      <w:pPr>
        <w:rPr>
          <w:rFonts w:ascii="Calibri" w:hAnsi="Calibri" w:cs="Calibri"/>
        </w:rPr>
      </w:pPr>
      <w:r w:rsidRPr="004660BA">
        <w:rPr>
          <w:rFonts w:ascii="Calibri" w:hAnsi="Calibri" w:cs="Calibri"/>
          <w:b/>
          <w:color w:val="E50914"/>
          <w:sz w:val="28"/>
        </w:rPr>
        <w:t>6. Movies and TV Shows by Rating</w:t>
      </w:r>
    </w:p>
    <w:p w14:paraId="2D658F95" w14:textId="77777777" w:rsidR="007C4F80" w:rsidRPr="004660BA" w:rsidRDefault="00000000">
      <w:pPr>
        <w:rPr>
          <w:rFonts w:ascii="Calibri" w:hAnsi="Calibri" w:cs="Calibri"/>
        </w:rPr>
      </w:pPr>
      <w:r w:rsidRPr="004660BA">
        <w:rPr>
          <w:rFonts w:ascii="Calibri" w:hAnsi="Calibri" w:cs="Calibri"/>
        </w:rPr>
        <w:t>This column chart compares Movies and TV Shows under different rating categories. The two colors make it easy to compare the content types. TV-MA and TV-14 show high values in the displayed chart.</w:t>
      </w:r>
    </w:p>
    <w:p w14:paraId="2C41FF8D" w14:textId="77777777" w:rsidR="007C4F80" w:rsidRPr="004660BA" w:rsidRDefault="00000000">
      <w:pPr>
        <w:rPr>
          <w:rFonts w:ascii="Calibri" w:hAnsi="Calibri" w:cs="Calibri"/>
        </w:rPr>
      </w:pPr>
      <w:r w:rsidRPr="004660BA">
        <w:rPr>
          <w:rFonts w:ascii="Calibri" w:hAnsi="Calibri" w:cs="Calibri"/>
          <w:b/>
          <w:color w:val="E50914"/>
          <w:sz w:val="28"/>
        </w:rPr>
        <w:t>7. Content Added to Netflix by Month</w:t>
      </w:r>
    </w:p>
    <w:p w14:paraId="7AF59571" w14:textId="77777777" w:rsidR="007C4F80" w:rsidRPr="004660BA" w:rsidRDefault="00000000">
      <w:pPr>
        <w:rPr>
          <w:rFonts w:ascii="Calibri" w:hAnsi="Calibri" w:cs="Calibri"/>
        </w:rPr>
      </w:pPr>
      <w:r w:rsidRPr="004660BA">
        <w:rPr>
          <w:rFonts w:ascii="Calibri" w:hAnsi="Calibri" w:cs="Calibri"/>
        </w:rPr>
        <w:t>This line chart is based on the new dashboard. It shows the number of titles added during different months. The line changes across months, showing that content additions are not equal in every month.</w:t>
      </w:r>
    </w:p>
    <w:p w14:paraId="3A730C5C" w14:textId="77777777" w:rsidR="007C4F80" w:rsidRPr="004660BA" w:rsidRDefault="00000000">
      <w:pPr>
        <w:rPr>
          <w:rFonts w:ascii="Calibri" w:hAnsi="Calibri" w:cs="Calibri"/>
        </w:rPr>
      </w:pPr>
      <w:r w:rsidRPr="004660BA">
        <w:rPr>
          <w:rFonts w:ascii="Calibri" w:hAnsi="Calibri" w:cs="Calibri"/>
          <w:b/>
          <w:color w:val="E50914"/>
          <w:sz w:val="28"/>
        </w:rPr>
        <w:t>8. Age Certification by Content Type</w:t>
      </w:r>
    </w:p>
    <w:p w14:paraId="6AADE615" w14:textId="77777777" w:rsidR="007C4F80" w:rsidRPr="004660BA" w:rsidRDefault="00000000">
      <w:pPr>
        <w:rPr>
          <w:rFonts w:ascii="Calibri" w:hAnsi="Calibri" w:cs="Calibri"/>
        </w:rPr>
      </w:pPr>
      <w:r w:rsidRPr="004660BA">
        <w:rPr>
          <w:rFonts w:ascii="Calibri" w:hAnsi="Calibri" w:cs="Calibri"/>
        </w:rPr>
        <w:t>This bar chart shows age certification for Movies and TV Shows. It helps understand the audience classification of content and shows that Netflix provides titles for different age groups.</w:t>
      </w:r>
    </w:p>
    <w:p w14:paraId="2C60AA77" w14:textId="77777777" w:rsidR="007C4F80" w:rsidRPr="004660BA" w:rsidRDefault="00000000">
      <w:pPr>
        <w:rPr>
          <w:rFonts w:ascii="Calibri" w:hAnsi="Calibri" w:cs="Calibri"/>
        </w:rPr>
      </w:pPr>
      <w:r w:rsidRPr="004660BA">
        <w:rPr>
          <w:rFonts w:ascii="Calibri" w:hAnsi="Calibri" w:cs="Calibri"/>
        </w:rPr>
        <w:br w:type="page"/>
      </w:r>
    </w:p>
    <w:p w14:paraId="13787438" w14:textId="77777777" w:rsidR="007C4F80" w:rsidRPr="004660BA" w:rsidRDefault="00000000">
      <w:pPr>
        <w:jc w:val="center"/>
        <w:rPr>
          <w:rFonts w:ascii="Calibri" w:hAnsi="Calibri" w:cs="Calibri"/>
        </w:rPr>
      </w:pPr>
      <w:r w:rsidRPr="004660BA">
        <w:rPr>
          <w:rFonts w:ascii="Calibri" w:hAnsi="Calibri" w:cs="Calibri"/>
          <w:b/>
          <w:color w:val="E50914"/>
          <w:sz w:val="40"/>
        </w:rPr>
        <w:lastRenderedPageBreak/>
        <w:t>9. POWER BI DASHBOARD</w:t>
      </w:r>
    </w:p>
    <w:p w14:paraId="0F0F4BC8" w14:textId="77777777" w:rsidR="007C4F80" w:rsidRPr="004660BA" w:rsidRDefault="00000000">
      <w:pPr>
        <w:rPr>
          <w:rFonts w:ascii="Calibri" w:hAnsi="Calibri" w:cs="Calibri"/>
        </w:rPr>
      </w:pPr>
      <w:r w:rsidRPr="004660BA">
        <w:rPr>
          <w:rFonts w:ascii="Calibri" w:hAnsi="Calibri" w:cs="Calibri"/>
        </w:rPr>
        <w:t>The final Power BI dashboard combines KPI cards and eight visualizations on one report page. The dashboard uses a Netflix-inspired black background with red and light-pink highlights. This color combination makes the dashboard visually attractive and keeps the charts easy to identify.</w:t>
      </w:r>
    </w:p>
    <w:p w14:paraId="58DAFD6A" w14:textId="77777777" w:rsidR="007C4F80" w:rsidRPr="004660BA" w:rsidRDefault="00000000">
      <w:pPr>
        <w:rPr>
          <w:rFonts w:ascii="Calibri" w:hAnsi="Calibri" w:cs="Calibri"/>
        </w:rPr>
      </w:pPr>
      <w:r w:rsidRPr="004660BA">
        <w:rPr>
          <w:rFonts w:ascii="Calibri" w:hAnsi="Calibri" w:cs="Calibri"/>
        </w:rPr>
        <w:t>The KPI cards provide a quick summary of the dataset. The dashboard displays Total Titles, Total Rating, Total Genres, Total TV Shows, Start Date, End Date and Locations.</w:t>
      </w:r>
    </w:p>
    <w:p w14:paraId="6438A977" w14:textId="77777777" w:rsidR="007C4F80" w:rsidRPr="004660BA" w:rsidRDefault="00000000">
      <w:pPr>
        <w:rPr>
          <w:rFonts w:ascii="Calibri" w:hAnsi="Calibri" w:cs="Calibri"/>
        </w:rPr>
      </w:pPr>
      <w:r w:rsidRPr="004660BA">
        <w:rPr>
          <w:rFonts w:ascii="Calibri" w:hAnsi="Calibri" w:cs="Calibri"/>
        </w:rPr>
        <w:t>The first row of charts explains genres, the comparison between TV Shows and Movies, ratings and country contribution. The second row explains release-year trends, rating comparison, monthly content additions and age certification.</w:t>
      </w:r>
    </w:p>
    <w:p w14:paraId="6CCA31E3" w14:textId="77777777" w:rsidR="007C4F80" w:rsidRPr="004660BA" w:rsidRDefault="00000000">
      <w:pPr>
        <w:rPr>
          <w:rFonts w:ascii="Calibri" w:hAnsi="Calibri" w:cs="Calibri"/>
        </w:rPr>
      </w:pPr>
      <w:r w:rsidRPr="004660BA">
        <w:rPr>
          <w:rFonts w:ascii="Calibri" w:hAnsi="Calibri" w:cs="Calibri"/>
        </w:rPr>
        <w:t>The dashboard is useful because it brings different types of analysis together in one place. A viewer can understand the major characteristics of the Netflix dataset by looking at the cards and charts.</w:t>
      </w:r>
    </w:p>
    <w:p w14:paraId="23E8D4BE" w14:textId="77777777" w:rsidR="007C4F80" w:rsidRPr="004660BA" w:rsidRDefault="00000000">
      <w:pPr>
        <w:rPr>
          <w:rFonts w:ascii="Calibri" w:hAnsi="Calibri" w:cs="Calibri"/>
        </w:rPr>
      </w:pPr>
      <w:r w:rsidRPr="004660BA">
        <w:rPr>
          <w:rFonts w:ascii="Calibri" w:hAnsi="Calibri" w:cs="Calibri"/>
          <w:b/>
          <w:color w:val="E50914"/>
          <w:sz w:val="28"/>
        </w:rPr>
        <w:t>KPI Cards Displayed in the Dashboard</w:t>
      </w:r>
    </w:p>
    <w:p w14:paraId="3636397E" w14:textId="77777777" w:rsidR="007C4F80" w:rsidRPr="004660BA" w:rsidRDefault="00000000">
      <w:pPr>
        <w:pStyle w:val="ListBullet"/>
        <w:rPr>
          <w:rFonts w:ascii="Calibri" w:hAnsi="Calibri" w:cs="Calibri"/>
        </w:rPr>
      </w:pPr>
      <w:r w:rsidRPr="004660BA">
        <w:rPr>
          <w:rFonts w:ascii="Calibri" w:hAnsi="Calibri" w:cs="Calibri"/>
        </w:rPr>
        <w:t>Total Titles: 8802</w:t>
      </w:r>
    </w:p>
    <w:p w14:paraId="594860A7" w14:textId="77777777" w:rsidR="007C4F80" w:rsidRPr="004660BA" w:rsidRDefault="00000000">
      <w:pPr>
        <w:pStyle w:val="ListBullet"/>
        <w:rPr>
          <w:rFonts w:ascii="Calibri" w:hAnsi="Calibri" w:cs="Calibri"/>
        </w:rPr>
      </w:pPr>
      <w:r w:rsidRPr="004660BA">
        <w:rPr>
          <w:rFonts w:ascii="Calibri" w:hAnsi="Calibri" w:cs="Calibri"/>
        </w:rPr>
        <w:t>Total Rating: 18</w:t>
      </w:r>
    </w:p>
    <w:p w14:paraId="48B0C441" w14:textId="77777777" w:rsidR="007C4F80" w:rsidRPr="004660BA" w:rsidRDefault="00000000">
      <w:pPr>
        <w:pStyle w:val="ListBullet"/>
        <w:rPr>
          <w:rFonts w:ascii="Calibri" w:hAnsi="Calibri" w:cs="Calibri"/>
        </w:rPr>
      </w:pPr>
      <w:r w:rsidRPr="004660BA">
        <w:rPr>
          <w:rFonts w:ascii="Calibri" w:hAnsi="Calibri" w:cs="Calibri"/>
        </w:rPr>
        <w:t>Total Genres: 515</w:t>
      </w:r>
    </w:p>
    <w:p w14:paraId="4065C66F" w14:textId="77777777" w:rsidR="007C4F80" w:rsidRPr="004660BA" w:rsidRDefault="00000000">
      <w:pPr>
        <w:pStyle w:val="ListBullet"/>
        <w:rPr>
          <w:rFonts w:ascii="Calibri" w:hAnsi="Calibri" w:cs="Calibri"/>
        </w:rPr>
      </w:pPr>
      <w:r w:rsidRPr="004660BA">
        <w:rPr>
          <w:rFonts w:ascii="Calibri" w:hAnsi="Calibri" w:cs="Calibri"/>
        </w:rPr>
        <w:t>Total TV Shows: 8807</w:t>
      </w:r>
    </w:p>
    <w:p w14:paraId="1B7A5B7B" w14:textId="77777777" w:rsidR="007C4F80" w:rsidRPr="004660BA" w:rsidRDefault="00000000">
      <w:pPr>
        <w:pStyle w:val="ListBullet"/>
        <w:rPr>
          <w:rFonts w:ascii="Calibri" w:hAnsi="Calibri" w:cs="Calibri"/>
        </w:rPr>
      </w:pPr>
      <w:r w:rsidRPr="004660BA">
        <w:rPr>
          <w:rFonts w:ascii="Calibri" w:hAnsi="Calibri" w:cs="Calibri"/>
        </w:rPr>
        <w:t>Start Date: 1925</w:t>
      </w:r>
    </w:p>
    <w:p w14:paraId="40143847" w14:textId="77777777" w:rsidR="007C4F80" w:rsidRPr="004660BA" w:rsidRDefault="00000000">
      <w:pPr>
        <w:pStyle w:val="ListBullet"/>
        <w:rPr>
          <w:rFonts w:ascii="Calibri" w:hAnsi="Calibri" w:cs="Calibri"/>
        </w:rPr>
      </w:pPr>
      <w:r w:rsidRPr="004660BA">
        <w:rPr>
          <w:rFonts w:ascii="Calibri" w:hAnsi="Calibri" w:cs="Calibri"/>
        </w:rPr>
        <w:t>End Date: 2021</w:t>
      </w:r>
    </w:p>
    <w:p w14:paraId="62BFD747" w14:textId="77777777" w:rsidR="007C4F80" w:rsidRPr="004660BA" w:rsidRDefault="00000000">
      <w:pPr>
        <w:pStyle w:val="ListBullet"/>
        <w:rPr>
          <w:rFonts w:ascii="Calibri" w:hAnsi="Calibri" w:cs="Calibri"/>
        </w:rPr>
      </w:pPr>
      <w:r w:rsidRPr="004660BA">
        <w:rPr>
          <w:rFonts w:ascii="Calibri" w:hAnsi="Calibri" w:cs="Calibri"/>
        </w:rPr>
        <w:t>Locations: 749</w:t>
      </w:r>
    </w:p>
    <w:p w14:paraId="74B2B6AD" w14:textId="77777777" w:rsidR="007C4F80" w:rsidRPr="004660BA" w:rsidRDefault="007C4F80">
      <w:pPr>
        <w:rPr>
          <w:rFonts w:ascii="Calibri" w:hAnsi="Calibri" w:cs="Calibri"/>
        </w:rPr>
      </w:pPr>
    </w:p>
    <w:p w14:paraId="0716FCAB" w14:textId="77777777" w:rsidR="007C4F80" w:rsidRPr="004660BA" w:rsidRDefault="00000000">
      <w:pPr>
        <w:jc w:val="center"/>
        <w:rPr>
          <w:rFonts w:ascii="Calibri" w:hAnsi="Calibri" w:cs="Calibri"/>
        </w:rPr>
      </w:pPr>
      <w:r w:rsidRPr="004660BA">
        <w:rPr>
          <w:rFonts w:ascii="Calibri" w:hAnsi="Calibri" w:cs="Calibri"/>
          <w:noProof/>
        </w:rPr>
        <w:drawing>
          <wp:inline distT="0" distB="0" distL="0" distR="0" wp14:anchorId="6B4AD579" wp14:editId="7EC3CBFC">
            <wp:extent cx="6026150" cy="33166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b6eadd-7320-4d4a-b7b9-492dae7bb90e.png"/>
                    <pic:cNvPicPr/>
                  </pic:nvPicPr>
                  <pic:blipFill>
                    <a:blip r:embed="rId16"/>
                    <a:stretch>
                      <a:fillRect/>
                    </a:stretch>
                  </pic:blipFill>
                  <pic:spPr>
                    <a:xfrm>
                      <a:off x="0" y="0"/>
                      <a:ext cx="6034454" cy="3321211"/>
                    </a:xfrm>
                    <a:prstGeom prst="rect">
                      <a:avLst/>
                    </a:prstGeom>
                  </pic:spPr>
                </pic:pic>
              </a:graphicData>
            </a:graphic>
          </wp:inline>
        </w:drawing>
      </w:r>
    </w:p>
    <w:p w14:paraId="17E7DC4E" w14:textId="77777777" w:rsidR="007C4F80" w:rsidRPr="004660BA" w:rsidRDefault="00000000">
      <w:pPr>
        <w:jc w:val="center"/>
        <w:rPr>
          <w:rFonts w:ascii="Calibri" w:hAnsi="Calibri" w:cs="Calibri"/>
        </w:rPr>
      </w:pPr>
      <w:r w:rsidRPr="004660BA">
        <w:rPr>
          <w:rFonts w:ascii="Calibri" w:hAnsi="Calibri" w:cs="Calibri"/>
          <w:b/>
        </w:rPr>
        <w:t>Full Netflix Power BI Dashboard</w:t>
      </w:r>
    </w:p>
    <w:p w14:paraId="2703DDD1" w14:textId="7BEBAD11" w:rsidR="007C4F80" w:rsidRPr="004660BA" w:rsidRDefault="00000000" w:rsidP="00C57E46">
      <w:pPr>
        <w:jc w:val="center"/>
        <w:rPr>
          <w:rFonts w:ascii="Calibri" w:hAnsi="Calibri" w:cs="Calibri"/>
        </w:rPr>
      </w:pPr>
      <w:r w:rsidRPr="004660BA">
        <w:rPr>
          <w:rFonts w:ascii="Calibri" w:hAnsi="Calibri" w:cs="Calibri"/>
        </w:rPr>
        <w:br w:type="page"/>
      </w:r>
      <w:r w:rsidRPr="004660BA">
        <w:rPr>
          <w:rFonts w:ascii="Calibri" w:hAnsi="Calibri" w:cs="Calibri"/>
          <w:b/>
          <w:color w:val="E50914"/>
          <w:sz w:val="40"/>
        </w:rPr>
        <w:lastRenderedPageBreak/>
        <w:t>10. KEY INSIGHTS</w:t>
      </w:r>
    </w:p>
    <w:p w14:paraId="5A6158AA" w14:textId="77777777" w:rsidR="007C4F80" w:rsidRPr="004660BA" w:rsidRDefault="00000000">
      <w:pPr>
        <w:rPr>
          <w:rFonts w:ascii="Calibri" w:hAnsi="Calibri" w:cs="Calibri"/>
        </w:rPr>
      </w:pPr>
      <w:r w:rsidRPr="004660BA">
        <w:rPr>
          <w:rFonts w:ascii="Calibri" w:hAnsi="Calibri" w:cs="Calibri"/>
        </w:rPr>
        <w:t>The following insights were observed from the charts and KPI cards in the dashboard:</w:t>
      </w:r>
    </w:p>
    <w:p w14:paraId="6393655F" w14:textId="77777777" w:rsidR="007C4F80" w:rsidRPr="004660BA" w:rsidRDefault="00000000">
      <w:pPr>
        <w:pStyle w:val="ListBullet"/>
        <w:rPr>
          <w:rFonts w:ascii="Calibri" w:hAnsi="Calibri" w:cs="Calibri"/>
        </w:rPr>
      </w:pPr>
      <w:r w:rsidRPr="004660BA">
        <w:rPr>
          <w:rFonts w:ascii="Calibri" w:hAnsi="Calibri" w:cs="Calibri"/>
        </w:rPr>
        <w:t>Movies are more numerous than TV Shows in the displayed content comparison.</w:t>
      </w:r>
    </w:p>
    <w:p w14:paraId="28A4D1C4" w14:textId="77777777" w:rsidR="007C4F80" w:rsidRPr="004660BA" w:rsidRDefault="00000000">
      <w:pPr>
        <w:pStyle w:val="ListBullet"/>
        <w:rPr>
          <w:rFonts w:ascii="Calibri" w:hAnsi="Calibri" w:cs="Calibri"/>
        </w:rPr>
      </w:pPr>
      <w:r w:rsidRPr="004660BA">
        <w:rPr>
          <w:rFonts w:ascii="Calibri" w:hAnsi="Calibri" w:cs="Calibri"/>
        </w:rPr>
        <w:t>The United States contributes the largest number of titles in the Top 10 Countries treemap.</w:t>
      </w:r>
    </w:p>
    <w:p w14:paraId="56102764" w14:textId="77777777" w:rsidR="007C4F80" w:rsidRPr="004660BA" w:rsidRDefault="00000000">
      <w:pPr>
        <w:pStyle w:val="ListBullet"/>
        <w:rPr>
          <w:rFonts w:ascii="Calibri" w:hAnsi="Calibri" w:cs="Calibri"/>
        </w:rPr>
      </w:pPr>
      <w:r w:rsidRPr="004660BA">
        <w:rPr>
          <w:rFonts w:ascii="Calibri" w:hAnsi="Calibri" w:cs="Calibri"/>
        </w:rPr>
        <w:t>India is also an important country contributing Netflix content.</w:t>
      </w:r>
    </w:p>
    <w:p w14:paraId="44C40357" w14:textId="77777777" w:rsidR="007C4F80" w:rsidRPr="004660BA" w:rsidRDefault="00000000">
      <w:pPr>
        <w:pStyle w:val="ListBullet"/>
        <w:rPr>
          <w:rFonts w:ascii="Calibri" w:hAnsi="Calibri" w:cs="Calibri"/>
        </w:rPr>
      </w:pPr>
      <w:r w:rsidRPr="004660BA">
        <w:rPr>
          <w:rFonts w:ascii="Calibri" w:hAnsi="Calibri" w:cs="Calibri"/>
        </w:rPr>
        <w:t>Dramas, International Movies, Documentaries and Stand-Up Comedy are major genres visible in the genre chart.</w:t>
      </w:r>
    </w:p>
    <w:p w14:paraId="2EC0FC8B" w14:textId="77777777" w:rsidR="007C4F80" w:rsidRPr="004660BA" w:rsidRDefault="00000000">
      <w:pPr>
        <w:pStyle w:val="ListBullet"/>
        <w:rPr>
          <w:rFonts w:ascii="Calibri" w:hAnsi="Calibri" w:cs="Calibri"/>
        </w:rPr>
      </w:pPr>
      <w:r w:rsidRPr="004660BA">
        <w:rPr>
          <w:rFonts w:ascii="Calibri" w:hAnsi="Calibri" w:cs="Calibri"/>
        </w:rPr>
        <w:t>TV-MA and TV-14 are among the most common ratings shown in the ratings chart.</w:t>
      </w:r>
    </w:p>
    <w:p w14:paraId="3CA53577" w14:textId="77777777" w:rsidR="007C4F80" w:rsidRPr="004660BA" w:rsidRDefault="00000000">
      <w:pPr>
        <w:pStyle w:val="ListBullet"/>
        <w:rPr>
          <w:rFonts w:ascii="Calibri" w:hAnsi="Calibri" w:cs="Calibri"/>
        </w:rPr>
      </w:pPr>
      <w:r w:rsidRPr="004660BA">
        <w:rPr>
          <w:rFonts w:ascii="Calibri" w:hAnsi="Calibri" w:cs="Calibri"/>
        </w:rPr>
        <w:t>The release-year chart shows that the number of titles is comparatively low in older years and increases strongly in recent years.</w:t>
      </w:r>
    </w:p>
    <w:p w14:paraId="2900EF52" w14:textId="77777777" w:rsidR="007C4F80" w:rsidRPr="004660BA" w:rsidRDefault="00000000">
      <w:pPr>
        <w:pStyle w:val="ListBullet"/>
        <w:rPr>
          <w:rFonts w:ascii="Calibri" w:hAnsi="Calibri" w:cs="Calibri"/>
        </w:rPr>
      </w:pPr>
      <w:r w:rsidRPr="004660BA">
        <w:rPr>
          <w:rFonts w:ascii="Calibri" w:hAnsi="Calibri" w:cs="Calibri"/>
        </w:rPr>
        <w:t>The monthly content chart shows variation in the number of titles added during different months.</w:t>
      </w:r>
    </w:p>
    <w:p w14:paraId="23E9F582" w14:textId="77777777" w:rsidR="007C4F80" w:rsidRPr="004660BA" w:rsidRDefault="00000000">
      <w:pPr>
        <w:pStyle w:val="ListBullet"/>
        <w:rPr>
          <w:rFonts w:ascii="Calibri" w:hAnsi="Calibri" w:cs="Calibri"/>
        </w:rPr>
      </w:pPr>
      <w:r w:rsidRPr="004660BA">
        <w:rPr>
          <w:rFonts w:ascii="Calibri" w:hAnsi="Calibri" w:cs="Calibri"/>
        </w:rPr>
        <w:t>The age certification chart shows that Netflix content is designed for different audience groups.</w:t>
      </w:r>
    </w:p>
    <w:p w14:paraId="617C3219" w14:textId="77777777" w:rsidR="007C4F80" w:rsidRPr="004660BA" w:rsidRDefault="00000000">
      <w:pPr>
        <w:pStyle w:val="ListBullet"/>
        <w:rPr>
          <w:rFonts w:ascii="Calibri" w:hAnsi="Calibri" w:cs="Calibri"/>
        </w:rPr>
      </w:pPr>
      <w:r w:rsidRPr="004660BA">
        <w:rPr>
          <w:rFonts w:ascii="Calibri" w:hAnsi="Calibri" w:cs="Calibri"/>
        </w:rPr>
        <w:t>The KPI cards provide a quick summary of the dataset before detailed analysis begins.</w:t>
      </w:r>
    </w:p>
    <w:p w14:paraId="749AD9EC" w14:textId="77777777" w:rsidR="007C4F80" w:rsidRPr="004660BA" w:rsidRDefault="00000000">
      <w:pPr>
        <w:pStyle w:val="ListBullet"/>
        <w:rPr>
          <w:rFonts w:ascii="Calibri" w:hAnsi="Calibri" w:cs="Calibri"/>
        </w:rPr>
      </w:pPr>
      <w:r w:rsidRPr="004660BA">
        <w:rPr>
          <w:rFonts w:ascii="Calibri" w:hAnsi="Calibri" w:cs="Calibri"/>
        </w:rPr>
        <w:t>The dashboard presents the data in a clear and organized format, making it easier for users to compare values and identify patterns.</w:t>
      </w:r>
    </w:p>
    <w:p w14:paraId="3F0EE34C" w14:textId="77777777" w:rsidR="00A93B8E" w:rsidRPr="004660BA" w:rsidRDefault="00A93B8E" w:rsidP="00A93B8E">
      <w:pPr>
        <w:pStyle w:val="ListBullet"/>
        <w:numPr>
          <w:ilvl w:val="0"/>
          <w:numId w:val="0"/>
        </w:numPr>
        <w:ind w:left="360"/>
        <w:rPr>
          <w:rFonts w:ascii="Calibri" w:hAnsi="Calibri" w:cs="Calibri"/>
        </w:rPr>
      </w:pPr>
    </w:p>
    <w:p w14:paraId="50E0CDBA" w14:textId="77777777" w:rsidR="00A93B8E" w:rsidRPr="004660BA" w:rsidRDefault="00A93B8E" w:rsidP="00A93B8E">
      <w:pPr>
        <w:pStyle w:val="ListBullet"/>
        <w:numPr>
          <w:ilvl w:val="0"/>
          <w:numId w:val="0"/>
        </w:numPr>
        <w:ind w:left="360"/>
        <w:rPr>
          <w:rFonts w:ascii="Calibri" w:hAnsi="Calibri" w:cs="Calibri"/>
        </w:rPr>
      </w:pPr>
    </w:p>
    <w:p w14:paraId="73A721B3" w14:textId="1809D498" w:rsidR="007C4F80" w:rsidRPr="004660BA" w:rsidRDefault="00A93B8E">
      <w:pPr>
        <w:rPr>
          <w:rFonts w:ascii="Calibri" w:hAnsi="Calibri" w:cs="Calibri"/>
        </w:rPr>
      </w:pPr>
      <w:r w:rsidRPr="004660BA">
        <w:rPr>
          <w:rFonts w:ascii="Calibri" w:hAnsi="Calibri" w:cs="Calibri"/>
          <w:noProof/>
        </w:rPr>
        <w:drawing>
          <wp:inline distT="0" distB="0" distL="0" distR="0" wp14:anchorId="4C2D8A88" wp14:editId="59C3D198">
            <wp:extent cx="6391270" cy="3517900"/>
            <wp:effectExtent l="0" t="0" r="0" b="6350"/>
            <wp:docPr id="2040087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8764" name="Picture 204008764"/>
                    <pic:cNvPicPr/>
                  </pic:nvPicPr>
                  <pic:blipFill>
                    <a:blip r:embed="rId16"/>
                    <a:stretch>
                      <a:fillRect/>
                    </a:stretch>
                  </pic:blipFill>
                  <pic:spPr>
                    <a:xfrm>
                      <a:off x="0" y="0"/>
                      <a:ext cx="6408724" cy="3527507"/>
                    </a:xfrm>
                    <a:prstGeom prst="rect">
                      <a:avLst/>
                    </a:prstGeom>
                  </pic:spPr>
                </pic:pic>
              </a:graphicData>
            </a:graphic>
          </wp:inline>
        </w:drawing>
      </w:r>
      <w:r w:rsidRPr="004660BA">
        <w:rPr>
          <w:rFonts w:ascii="Calibri" w:hAnsi="Calibri" w:cs="Calibri"/>
        </w:rPr>
        <w:br w:type="page"/>
      </w:r>
    </w:p>
    <w:p w14:paraId="6DC4D0AD" w14:textId="77777777" w:rsidR="007C4F80" w:rsidRPr="004660BA" w:rsidRDefault="00000000">
      <w:pPr>
        <w:jc w:val="center"/>
        <w:rPr>
          <w:rFonts w:ascii="Calibri" w:hAnsi="Calibri" w:cs="Calibri"/>
        </w:rPr>
      </w:pPr>
      <w:r w:rsidRPr="004660BA">
        <w:rPr>
          <w:rFonts w:ascii="Calibri" w:hAnsi="Calibri" w:cs="Calibri"/>
          <w:b/>
          <w:color w:val="E50914"/>
          <w:sz w:val="40"/>
        </w:rPr>
        <w:lastRenderedPageBreak/>
        <w:t>11. CONCLUSION</w:t>
      </w:r>
    </w:p>
    <w:p w14:paraId="32867868" w14:textId="77777777" w:rsidR="007C4F80" w:rsidRPr="004660BA" w:rsidRDefault="00000000">
      <w:pPr>
        <w:rPr>
          <w:rFonts w:ascii="Calibri" w:hAnsi="Calibri" w:cs="Calibri"/>
        </w:rPr>
      </w:pPr>
      <w:r w:rsidRPr="004660BA">
        <w:rPr>
          <w:rFonts w:ascii="Calibri" w:hAnsi="Calibri" w:cs="Calibri"/>
        </w:rPr>
        <w:t>This project demonstrates how Microsoft Power BI can be used to analyze a real-world entertainment dataset. The Netflix Titles Dataset was imported, reviewed, cleaned, transformed and visualized.</w:t>
      </w:r>
    </w:p>
    <w:p w14:paraId="6BC5F57C" w14:textId="77777777" w:rsidR="007C4F80" w:rsidRPr="004660BA" w:rsidRDefault="00000000">
      <w:pPr>
        <w:rPr>
          <w:rFonts w:ascii="Calibri" w:hAnsi="Calibri" w:cs="Calibri"/>
        </w:rPr>
      </w:pPr>
      <w:r w:rsidRPr="004660BA">
        <w:rPr>
          <w:rFonts w:ascii="Calibri" w:hAnsi="Calibri" w:cs="Calibri"/>
        </w:rPr>
        <w:t>The project provided an understanding of the Netflix content library through different analytical views. Movies and TV Shows were compared, genres and ratings were studied, country contribution was analyzed, and release-year and monthly addition trends were observed.</w:t>
      </w:r>
    </w:p>
    <w:p w14:paraId="24678FBC" w14:textId="77777777" w:rsidR="007C4F80" w:rsidRPr="004660BA" w:rsidRDefault="00000000">
      <w:pPr>
        <w:rPr>
          <w:rFonts w:ascii="Calibri" w:hAnsi="Calibri" w:cs="Calibri"/>
        </w:rPr>
      </w:pPr>
      <w:r w:rsidRPr="004660BA">
        <w:rPr>
          <w:rFonts w:ascii="Calibri" w:hAnsi="Calibri" w:cs="Calibri"/>
        </w:rPr>
        <w:t>Data cleaning was an important part of the project because missing values, incorrect data types, duplicate records and inconsistent text can affect the accuracy of analysis. Power Query helped prepare the data for visualization.</w:t>
      </w:r>
    </w:p>
    <w:p w14:paraId="3401D22D" w14:textId="77777777" w:rsidR="007C4F80" w:rsidRPr="004660BA" w:rsidRDefault="00000000">
      <w:pPr>
        <w:rPr>
          <w:rFonts w:ascii="Calibri" w:hAnsi="Calibri" w:cs="Calibri"/>
        </w:rPr>
      </w:pPr>
      <w:r w:rsidRPr="004660BA">
        <w:rPr>
          <w:rFonts w:ascii="Calibri" w:hAnsi="Calibri" w:cs="Calibri"/>
        </w:rPr>
        <w:t>The dashboard presents the results in a simple and professional format. KPI cards provide summary information, while charts provide detailed comparisons and trends.</w:t>
      </w:r>
    </w:p>
    <w:p w14:paraId="44E8C8A3" w14:textId="77777777" w:rsidR="007C4F80" w:rsidRPr="004660BA" w:rsidRDefault="00000000">
      <w:pPr>
        <w:rPr>
          <w:rFonts w:ascii="Calibri" w:hAnsi="Calibri" w:cs="Calibri"/>
        </w:rPr>
      </w:pPr>
      <w:r w:rsidRPr="004660BA">
        <w:rPr>
          <w:rFonts w:ascii="Calibri" w:hAnsi="Calibri" w:cs="Calibri"/>
        </w:rPr>
        <w:t>Overall, this project improved my practical knowledge of data preparation, Power Query, DAX concepts, data visualization and dashboard design. It also helped me understand how raw data can be converted into useful business and entertainment insights.</w:t>
      </w:r>
    </w:p>
    <w:p w14:paraId="33A060CD" w14:textId="77777777" w:rsidR="00670DA6" w:rsidRPr="004660BA" w:rsidRDefault="00670DA6">
      <w:pPr>
        <w:rPr>
          <w:rFonts w:ascii="Calibri" w:hAnsi="Calibri" w:cs="Calibri"/>
        </w:rPr>
      </w:pPr>
    </w:p>
    <w:p w14:paraId="3165E936" w14:textId="7EE61818" w:rsidR="007C4F80" w:rsidRPr="004660BA" w:rsidRDefault="00670DA6" w:rsidP="00670DA6">
      <w:pPr>
        <w:jc w:val="center"/>
        <w:rPr>
          <w:rFonts w:ascii="Calibri" w:hAnsi="Calibri" w:cs="Calibri"/>
        </w:rPr>
      </w:pPr>
      <w:r w:rsidRPr="004660BA">
        <w:rPr>
          <w:rFonts w:ascii="Calibri" w:hAnsi="Calibri" w:cs="Calibri"/>
          <w:noProof/>
        </w:rPr>
        <w:drawing>
          <wp:inline distT="0" distB="0" distL="0" distR="0" wp14:anchorId="5C373D10" wp14:editId="3FB9D7D2">
            <wp:extent cx="4543425" cy="3028950"/>
            <wp:effectExtent l="0" t="0" r="9525" b="0"/>
            <wp:docPr id="13996429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42909" name="Picture 1399642909"/>
                    <pic:cNvPicPr/>
                  </pic:nvPicPr>
                  <pic:blipFill>
                    <a:blip r:embed="rId17"/>
                    <a:stretch>
                      <a:fillRect/>
                    </a:stretch>
                  </pic:blipFill>
                  <pic:spPr>
                    <a:xfrm>
                      <a:off x="0" y="0"/>
                      <a:ext cx="4543665" cy="3029110"/>
                    </a:xfrm>
                    <a:prstGeom prst="rect">
                      <a:avLst/>
                    </a:prstGeom>
                  </pic:spPr>
                </pic:pic>
              </a:graphicData>
            </a:graphic>
          </wp:inline>
        </w:drawing>
      </w:r>
      <w:r w:rsidRPr="004660BA">
        <w:rPr>
          <w:rFonts w:ascii="Calibri" w:hAnsi="Calibri" w:cs="Calibri"/>
        </w:rPr>
        <w:br w:type="page"/>
      </w:r>
    </w:p>
    <w:p w14:paraId="2DB087D9" w14:textId="77777777" w:rsidR="007C4F80" w:rsidRPr="004660BA" w:rsidRDefault="00000000">
      <w:pPr>
        <w:jc w:val="center"/>
        <w:rPr>
          <w:rFonts w:ascii="Calibri" w:hAnsi="Calibri" w:cs="Calibri"/>
        </w:rPr>
      </w:pPr>
      <w:r w:rsidRPr="004660BA">
        <w:rPr>
          <w:rFonts w:ascii="Calibri" w:hAnsi="Calibri" w:cs="Calibri"/>
          <w:b/>
          <w:color w:val="E50914"/>
          <w:sz w:val="40"/>
        </w:rPr>
        <w:lastRenderedPageBreak/>
        <w:t>12. PROJECT SUMMARY</w:t>
      </w:r>
    </w:p>
    <w:p w14:paraId="68585164" w14:textId="77777777" w:rsidR="007C4F80" w:rsidRPr="004660BA" w:rsidRDefault="00000000">
      <w:pPr>
        <w:rPr>
          <w:rFonts w:ascii="Calibri" w:hAnsi="Calibri" w:cs="Calibri"/>
        </w:rPr>
      </w:pPr>
      <w:r w:rsidRPr="004660BA">
        <w:rPr>
          <w:rFonts w:ascii="Calibri" w:hAnsi="Calibri" w:cs="Calibri"/>
        </w:rPr>
        <w:t>The Netflix Content Analysis project was completed using Microsoft Power BI and the Netflix Titles Dataset. The project followed a complete data analytics workflow from importing the data to presenting the final dashboard.</w:t>
      </w:r>
    </w:p>
    <w:tbl>
      <w:tblPr>
        <w:tblStyle w:val="TableGrid"/>
        <w:tblW w:w="0" w:type="auto"/>
        <w:jc w:val="center"/>
        <w:tblLook w:val="04A0" w:firstRow="1" w:lastRow="0" w:firstColumn="1" w:lastColumn="0" w:noHBand="0" w:noVBand="1"/>
      </w:tblPr>
      <w:tblGrid>
        <w:gridCol w:w="4963"/>
        <w:gridCol w:w="4963"/>
      </w:tblGrid>
      <w:tr w:rsidR="007C4F80" w:rsidRPr="004660BA" w14:paraId="6EA42A43" w14:textId="77777777">
        <w:trPr>
          <w:jc w:val="center"/>
        </w:trPr>
        <w:tc>
          <w:tcPr>
            <w:tcW w:w="4968" w:type="dxa"/>
            <w:shd w:val="clear" w:color="auto" w:fill="FCE4E4"/>
          </w:tcPr>
          <w:p w14:paraId="1F37670F" w14:textId="77777777" w:rsidR="007C4F80" w:rsidRPr="004660BA" w:rsidRDefault="00000000">
            <w:pPr>
              <w:rPr>
                <w:rFonts w:ascii="Calibri" w:hAnsi="Calibri" w:cs="Calibri"/>
              </w:rPr>
            </w:pPr>
            <w:r w:rsidRPr="004660BA">
              <w:rPr>
                <w:rFonts w:ascii="Calibri" w:hAnsi="Calibri" w:cs="Calibri"/>
                <w:b/>
              </w:rPr>
              <w:t>Project Title</w:t>
            </w:r>
          </w:p>
        </w:tc>
        <w:tc>
          <w:tcPr>
            <w:tcW w:w="4968" w:type="dxa"/>
          </w:tcPr>
          <w:p w14:paraId="2B797C59" w14:textId="77777777" w:rsidR="007C4F80" w:rsidRPr="004660BA" w:rsidRDefault="00000000">
            <w:pPr>
              <w:rPr>
                <w:rFonts w:ascii="Calibri" w:hAnsi="Calibri" w:cs="Calibri"/>
              </w:rPr>
            </w:pPr>
            <w:r w:rsidRPr="004660BA">
              <w:rPr>
                <w:rFonts w:ascii="Calibri" w:hAnsi="Calibri" w:cs="Calibri"/>
              </w:rPr>
              <w:t>Netflix Content Analysis</w:t>
            </w:r>
          </w:p>
        </w:tc>
      </w:tr>
      <w:tr w:rsidR="007C4F80" w:rsidRPr="004660BA" w14:paraId="626CC7DE" w14:textId="77777777">
        <w:trPr>
          <w:jc w:val="center"/>
        </w:trPr>
        <w:tc>
          <w:tcPr>
            <w:tcW w:w="4968" w:type="dxa"/>
            <w:shd w:val="clear" w:color="auto" w:fill="FCE4E4"/>
          </w:tcPr>
          <w:p w14:paraId="2AF63491" w14:textId="77777777" w:rsidR="007C4F80" w:rsidRPr="004660BA" w:rsidRDefault="00000000">
            <w:pPr>
              <w:rPr>
                <w:rFonts w:ascii="Calibri" w:hAnsi="Calibri" w:cs="Calibri"/>
              </w:rPr>
            </w:pPr>
            <w:r w:rsidRPr="004660BA">
              <w:rPr>
                <w:rFonts w:ascii="Calibri" w:hAnsi="Calibri" w:cs="Calibri"/>
                <w:b/>
              </w:rPr>
              <w:t>Tool Used</w:t>
            </w:r>
          </w:p>
        </w:tc>
        <w:tc>
          <w:tcPr>
            <w:tcW w:w="4968" w:type="dxa"/>
          </w:tcPr>
          <w:p w14:paraId="424B6BA1" w14:textId="77777777" w:rsidR="007C4F80" w:rsidRPr="004660BA" w:rsidRDefault="00000000">
            <w:pPr>
              <w:rPr>
                <w:rFonts w:ascii="Calibri" w:hAnsi="Calibri" w:cs="Calibri"/>
              </w:rPr>
            </w:pPr>
            <w:r w:rsidRPr="004660BA">
              <w:rPr>
                <w:rFonts w:ascii="Calibri" w:hAnsi="Calibri" w:cs="Calibri"/>
              </w:rPr>
              <w:t>Microsoft Power BI</w:t>
            </w:r>
          </w:p>
        </w:tc>
      </w:tr>
      <w:tr w:rsidR="007C4F80" w:rsidRPr="004660BA" w14:paraId="5BDE1AFF" w14:textId="77777777">
        <w:trPr>
          <w:jc w:val="center"/>
        </w:trPr>
        <w:tc>
          <w:tcPr>
            <w:tcW w:w="4968" w:type="dxa"/>
            <w:shd w:val="clear" w:color="auto" w:fill="FCE4E4"/>
          </w:tcPr>
          <w:p w14:paraId="023C7B53" w14:textId="77777777" w:rsidR="007C4F80" w:rsidRPr="004660BA" w:rsidRDefault="00000000">
            <w:pPr>
              <w:rPr>
                <w:rFonts w:ascii="Calibri" w:hAnsi="Calibri" w:cs="Calibri"/>
              </w:rPr>
            </w:pPr>
            <w:r w:rsidRPr="004660BA">
              <w:rPr>
                <w:rFonts w:ascii="Calibri" w:hAnsi="Calibri" w:cs="Calibri"/>
                <w:b/>
              </w:rPr>
              <w:t>Dataset</w:t>
            </w:r>
          </w:p>
        </w:tc>
        <w:tc>
          <w:tcPr>
            <w:tcW w:w="4968" w:type="dxa"/>
          </w:tcPr>
          <w:p w14:paraId="6553D34D" w14:textId="77777777" w:rsidR="007C4F80" w:rsidRPr="004660BA" w:rsidRDefault="00000000">
            <w:pPr>
              <w:rPr>
                <w:rFonts w:ascii="Calibri" w:hAnsi="Calibri" w:cs="Calibri"/>
              </w:rPr>
            </w:pPr>
            <w:r w:rsidRPr="004660BA">
              <w:rPr>
                <w:rFonts w:ascii="Calibri" w:hAnsi="Calibri" w:cs="Calibri"/>
              </w:rPr>
              <w:t>Netflix Titles Dataset</w:t>
            </w:r>
          </w:p>
        </w:tc>
      </w:tr>
      <w:tr w:rsidR="007C4F80" w:rsidRPr="004660BA" w14:paraId="4A3A99E5" w14:textId="77777777">
        <w:trPr>
          <w:jc w:val="center"/>
        </w:trPr>
        <w:tc>
          <w:tcPr>
            <w:tcW w:w="4968" w:type="dxa"/>
            <w:shd w:val="clear" w:color="auto" w:fill="FCE4E4"/>
          </w:tcPr>
          <w:p w14:paraId="72BE9A4D" w14:textId="77777777" w:rsidR="007C4F80" w:rsidRPr="004660BA" w:rsidRDefault="00000000">
            <w:pPr>
              <w:rPr>
                <w:rFonts w:ascii="Calibri" w:hAnsi="Calibri" w:cs="Calibri"/>
              </w:rPr>
            </w:pPr>
            <w:r w:rsidRPr="004660BA">
              <w:rPr>
                <w:rFonts w:ascii="Calibri" w:hAnsi="Calibri" w:cs="Calibri"/>
                <w:b/>
              </w:rPr>
              <w:t>Main Content Types</w:t>
            </w:r>
          </w:p>
        </w:tc>
        <w:tc>
          <w:tcPr>
            <w:tcW w:w="4968" w:type="dxa"/>
          </w:tcPr>
          <w:p w14:paraId="15326ADF" w14:textId="77777777" w:rsidR="007C4F80" w:rsidRPr="004660BA" w:rsidRDefault="00000000">
            <w:pPr>
              <w:rPr>
                <w:rFonts w:ascii="Calibri" w:hAnsi="Calibri" w:cs="Calibri"/>
              </w:rPr>
            </w:pPr>
            <w:r w:rsidRPr="004660BA">
              <w:rPr>
                <w:rFonts w:ascii="Calibri" w:hAnsi="Calibri" w:cs="Calibri"/>
              </w:rPr>
              <w:t>Movies and TV Shows</w:t>
            </w:r>
          </w:p>
        </w:tc>
      </w:tr>
      <w:tr w:rsidR="007C4F80" w:rsidRPr="004660BA" w14:paraId="177F7433" w14:textId="77777777">
        <w:trPr>
          <w:jc w:val="center"/>
        </w:trPr>
        <w:tc>
          <w:tcPr>
            <w:tcW w:w="4968" w:type="dxa"/>
            <w:shd w:val="clear" w:color="auto" w:fill="FCE4E4"/>
          </w:tcPr>
          <w:p w14:paraId="452EB876" w14:textId="77777777" w:rsidR="007C4F80" w:rsidRPr="004660BA" w:rsidRDefault="00000000">
            <w:pPr>
              <w:rPr>
                <w:rFonts w:ascii="Calibri" w:hAnsi="Calibri" w:cs="Calibri"/>
              </w:rPr>
            </w:pPr>
            <w:r w:rsidRPr="004660BA">
              <w:rPr>
                <w:rFonts w:ascii="Calibri" w:hAnsi="Calibri" w:cs="Calibri"/>
                <w:b/>
              </w:rPr>
              <w:t>Main Visualizations</w:t>
            </w:r>
          </w:p>
        </w:tc>
        <w:tc>
          <w:tcPr>
            <w:tcW w:w="4968" w:type="dxa"/>
          </w:tcPr>
          <w:p w14:paraId="2C6771A4" w14:textId="77777777" w:rsidR="007C4F80" w:rsidRPr="004660BA" w:rsidRDefault="00000000">
            <w:pPr>
              <w:rPr>
                <w:rFonts w:ascii="Calibri" w:hAnsi="Calibri" w:cs="Calibri"/>
              </w:rPr>
            </w:pPr>
            <w:r w:rsidRPr="004660BA">
              <w:rPr>
                <w:rFonts w:ascii="Calibri" w:hAnsi="Calibri" w:cs="Calibri"/>
              </w:rPr>
              <w:t>Bar chart, donut chart, treemap, area/line chart and column chart</w:t>
            </w:r>
          </w:p>
        </w:tc>
      </w:tr>
      <w:tr w:rsidR="007C4F80" w:rsidRPr="004660BA" w14:paraId="3BC136DC" w14:textId="77777777">
        <w:trPr>
          <w:jc w:val="center"/>
        </w:trPr>
        <w:tc>
          <w:tcPr>
            <w:tcW w:w="4968" w:type="dxa"/>
            <w:shd w:val="clear" w:color="auto" w:fill="FCE4E4"/>
          </w:tcPr>
          <w:p w14:paraId="0F999748" w14:textId="77777777" w:rsidR="007C4F80" w:rsidRPr="004660BA" w:rsidRDefault="00000000">
            <w:pPr>
              <w:rPr>
                <w:rFonts w:ascii="Calibri" w:hAnsi="Calibri" w:cs="Calibri"/>
              </w:rPr>
            </w:pPr>
            <w:r w:rsidRPr="004660BA">
              <w:rPr>
                <w:rFonts w:ascii="Calibri" w:hAnsi="Calibri" w:cs="Calibri"/>
                <w:b/>
              </w:rPr>
              <w:t>KPI Cards</w:t>
            </w:r>
          </w:p>
        </w:tc>
        <w:tc>
          <w:tcPr>
            <w:tcW w:w="4968" w:type="dxa"/>
          </w:tcPr>
          <w:p w14:paraId="124D54F7" w14:textId="77777777" w:rsidR="007C4F80" w:rsidRPr="004660BA" w:rsidRDefault="00000000">
            <w:pPr>
              <w:rPr>
                <w:rFonts w:ascii="Calibri" w:hAnsi="Calibri" w:cs="Calibri"/>
              </w:rPr>
            </w:pPr>
            <w:r w:rsidRPr="004660BA">
              <w:rPr>
                <w:rFonts w:ascii="Calibri" w:hAnsi="Calibri" w:cs="Calibri"/>
              </w:rPr>
              <w:t>Total Titles, Total Rating, Total Genres, Total TV Shows, Start Date, End Date and Locations</w:t>
            </w:r>
          </w:p>
        </w:tc>
      </w:tr>
      <w:tr w:rsidR="007C4F80" w:rsidRPr="004660BA" w14:paraId="00999FF4" w14:textId="77777777">
        <w:trPr>
          <w:jc w:val="center"/>
        </w:trPr>
        <w:tc>
          <w:tcPr>
            <w:tcW w:w="4968" w:type="dxa"/>
            <w:shd w:val="clear" w:color="auto" w:fill="FCE4E4"/>
          </w:tcPr>
          <w:p w14:paraId="7E62796C" w14:textId="77777777" w:rsidR="007C4F80" w:rsidRPr="004660BA" w:rsidRDefault="00000000">
            <w:pPr>
              <w:rPr>
                <w:rFonts w:ascii="Calibri" w:hAnsi="Calibri" w:cs="Calibri"/>
              </w:rPr>
            </w:pPr>
            <w:r w:rsidRPr="004660BA">
              <w:rPr>
                <w:rFonts w:ascii="Calibri" w:hAnsi="Calibri" w:cs="Calibri"/>
                <w:b/>
              </w:rPr>
              <w:t>Analysis Areas</w:t>
            </w:r>
          </w:p>
        </w:tc>
        <w:tc>
          <w:tcPr>
            <w:tcW w:w="4968" w:type="dxa"/>
          </w:tcPr>
          <w:p w14:paraId="22D92CD5" w14:textId="77777777" w:rsidR="007C4F80" w:rsidRPr="004660BA" w:rsidRDefault="00000000">
            <w:pPr>
              <w:rPr>
                <w:rFonts w:ascii="Calibri" w:hAnsi="Calibri" w:cs="Calibri"/>
              </w:rPr>
            </w:pPr>
            <w:r w:rsidRPr="004660BA">
              <w:rPr>
                <w:rFonts w:ascii="Calibri" w:hAnsi="Calibri" w:cs="Calibri"/>
              </w:rPr>
              <w:t>Genres, ratings, countries, release years, monthly additions and age certification</w:t>
            </w:r>
          </w:p>
        </w:tc>
      </w:tr>
      <w:tr w:rsidR="007C4F80" w:rsidRPr="004660BA" w14:paraId="20EEB32B" w14:textId="77777777">
        <w:trPr>
          <w:jc w:val="center"/>
        </w:trPr>
        <w:tc>
          <w:tcPr>
            <w:tcW w:w="4968" w:type="dxa"/>
            <w:shd w:val="clear" w:color="auto" w:fill="FCE4E4"/>
          </w:tcPr>
          <w:p w14:paraId="209A0C70" w14:textId="77777777" w:rsidR="007C4F80" w:rsidRPr="004660BA" w:rsidRDefault="00000000">
            <w:pPr>
              <w:rPr>
                <w:rFonts w:ascii="Calibri" w:hAnsi="Calibri" w:cs="Calibri"/>
              </w:rPr>
            </w:pPr>
            <w:r w:rsidRPr="004660BA">
              <w:rPr>
                <w:rFonts w:ascii="Calibri" w:hAnsi="Calibri" w:cs="Calibri"/>
                <w:b/>
              </w:rPr>
              <w:t>Cleaning Activities</w:t>
            </w:r>
          </w:p>
        </w:tc>
        <w:tc>
          <w:tcPr>
            <w:tcW w:w="4968" w:type="dxa"/>
          </w:tcPr>
          <w:p w14:paraId="50DBF263" w14:textId="77777777" w:rsidR="007C4F80" w:rsidRPr="004660BA" w:rsidRDefault="00000000">
            <w:pPr>
              <w:rPr>
                <w:rFonts w:ascii="Calibri" w:hAnsi="Calibri" w:cs="Calibri"/>
              </w:rPr>
            </w:pPr>
            <w:r w:rsidRPr="004660BA">
              <w:rPr>
                <w:rFonts w:ascii="Calibri" w:hAnsi="Calibri" w:cs="Calibri"/>
              </w:rPr>
              <w:t>Missing-value review, data-type checking, duplicate review and text/date transformation</w:t>
            </w:r>
          </w:p>
        </w:tc>
      </w:tr>
      <w:tr w:rsidR="007C4F80" w:rsidRPr="004660BA" w14:paraId="350E0451" w14:textId="77777777">
        <w:trPr>
          <w:jc w:val="center"/>
        </w:trPr>
        <w:tc>
          <w:tcPr>
            <w:tcW w:w="4968" w:type="dxa"/>
            <w:shd w:val="clear" w:color="auto" w:fill="FCE4E4"/>
          </w:tcPr>
          <w:p w14:paraId="005C49B3" w14:textId="77777777" w:rsidR="007C4F80" w:rsidRPr="004660BA" w:rsidRDefault="00000000">
            <w:pPr>
              <w:rPr>
                <w:rFonts w:ascii="Calibri" w:hAnsi="Calibri" w:cs="Calibri"/>
              </w:rPr>
            </w:pPr>
            <w:r w:rsidRPr="004660BA">
              <w:rPr>
                <w:rFonts w:ascii="Calibri" w:hAnsi="Calibri" w:cs="Calibri"/>
                <w:b/>
              </w:rPr>
              <w:t>Final Output</w:t>
            </w:r>
          </w:p>
        </w:tc>
        <w:tc>
          <w:tcPr>
            <w:tcW w:w="4968" w:type="dxa"/>
          </w:tcPr>
          <w:p w14:paraId="6F83F9AB" w14:textId="77777777" w:rsidR="007C4F80" w:rsidRPr="004660BA" w:rsidRDefault="00000000">
            <w:pPr>
              <w:rPr>
                <w:rFonts w:ascii="Calibri" w:hAnsi="Calibri" w:cs="Calibri"/>
              </w:rPr>
            </w:pPr>
            <w:r w:rsidRPr="004660BA">
              <w:rPr>
                <w:rFonts w:ascii="Calibri" w:hAnsi="Calibri" w:cs="Calibri"/>
              </w:rPr>
              <w:t>Netflix-style Power BI dashboard</w:t>
            </w:r>
          </w:p>
        </w:tc>
      </w:tr>
      <w:tr w:rsidR="007C4F80" w:rsidRPr="004660BA" w14:paraId="1FA9CB5A" w14:textId="77777777">
        <w:trPr>
          <w:jc w:val="center"/>
        </w:trPr>
        <w:tc>
          <w:tcPr>
            <w:tcW w:w="4968" w:type="dxa"/>
            <w:shd w:val="clear" w:color="auto" w:fill="FCE4E4"/>
          </w:tcPr>
          <w:p w14:paraId="75C86E90" w14:textId="77777777" w:rsidR="007C4F80" w:rsidRPr="004660BA" w:rsidRDefault="00000000">
            <w:pPr>
              <w:rPr>
                <w:rFonts w:ascii="Calibri" w:hAnsi="Calibri" w:cs="Calibri"/>
              </w:rPr>
            </w:pPr>
            <w:r w:rsidRPr="004660BA">
              <w:rPr>
                <w:rFonts w:ascii="Calibri" w:hAnsi="Calibri" w:cs="Calibri"/>
                <w:b/>
              </w:rPr>
              <w:t>Learning Outcome</w:t>
            </w:r>
          </w:p>
        </w:tc>
        <w:tc>
          <w:tcPr>
            <w:tcW w:w="4968" w:type="dxa"/>
          </w:tcPr>
          <w:p w14:paraId="25469408" w14:textId="77777777" w:rsidR="007C4F80" w:rsidRPr="004660BA" w:rsidRDefault="00000000">
            <w:pPr>
              <w:rPr>
                <w:rFonts w:ascii="Calibri" w:hAnsi="Calibri" w:cs="Calibri"/>
              </w:rPr>
            </w:pPr>
            <w:r w:rsidRPr="004660BA">
              <w:rPr>
                <w:rFonts w:ascii="Calibri" w:hAnsi="Calibri" w:cs="Calibri"/>
              </w:rPr>
              <w:t>Improved knowledge of data cleaning, analysis, visualization and reporting</w:t>
            </w:r>
          </w:p>
        </w:tc>
      </w:tr>
    </w:tbl>
    <w:p w14:paraId="4FEB0A5F" w14:textId="77777777" w:rsidR="007C4F80" w:rsidRPr="004660BA" w:rsidRDefault="00000000">
      <w:pPr>
        <w:rPr>
          <w:rFonts w:ascii="Calibri" w:hAnsi="Calibri" w:cs="Calibri"/>
        </w:rPr>
      </w:pPr>
      <w:r w:rsidRPr="004660BA">
        <w:rPr>
          <w:rFonts w:ascii="Calibri" w:hAnsi="Calibri" w:cs="Calibri"/>
        </w:rPr>
        <w:t xml:space="preserve">The </w:t>
      </w:r>
      <w:proofErr w:type="gramStart"/>
      <w:r w:rsidRPr="004660BA">
        <w:rPr>
          <w:rFonts w:ascii="Calibri" w:hAnsi="Calibri" w:cs="Calibri"/>
        </w:rPr>
        <w:t>final outcome</w:t>
      </w:r>
      <w:proofErr w:type="gramEnd"/>
      <w:r w:rsidRPr="004660BA">
        <w:rPr>
          <w:rFonts w:ascii="Calibri" w:hAnsi="Calibri" w:cs="Calibri"/>
        </w:rPr>
        <w:t xml:space="preserve"> of the project is an organized and visual report that explains the Netflix dataset and presents the major observations through an interactive Power BI dashboard.</w:t>
      </w:r>
    </w:p>
    <w:p w14:paraId="3499C924" w14:textId="77777777" w:rsidR="00EF4DA1" w:rsidRPr="004660BA" w:rsidRDefault="00EF4DA1">
      <w:pPr>
        <w:rPr>
          <w:rFonts w:ascii="Calibri" w:hAnsi="Calibri" w:cs="Calibri"/>
        </w:rPr>
      </w:pPr>
    </w:p>
    <w:p w14:paraId="3354030A" w14:textId="77777777" w:rsidR="0049796E" w:rsidRDefault="00EF4DA1" w:rsidP="00EF4DA1">
      <w:pPr>
        <w:jc w:val="center"/>
        <w:rPr>
          <w:rFonts w:ascii="Calibri" w:hAnsi="Calibri" w:cs="Calibri"/>
        </w:rPr>
      </w:pPr>
      <w:r w:rsidRPr="004660BA">
        <w:rPr>
          <w:rFonts w:ascii="Calibri" w:hAnsi="Calibri" w:cs="Calibri"/>
          <w:noProof/>
        </w:rPr>
        <w:drawing>
          <wp:inline distT="0" distB="0" distL="0" distR="0" wp14:anchorId="5F8AA3F9" wp14:editId="6A3B2DB6">
            <wp:extent cx="3498850" cy="2332567"/>
            <wp:effectExtent l="0" t="0" r="6350" b="0"/>
            <wp:docPr id="12227721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72182" name="Picture 1222772182"/>
                    <pic:cNvPicPr/>
                  </pic:nvPicPr>
                  <pic:blipFill>
                    <a:blip r:embed="rId18"/>
                    <a:stretch>
                      <a:fillRect/>
                    </a:stretch>
                  </pic:blipFill>
                  <pic:spPr>
                    <a:xfrm>
                      <a:off x="0" y="0"/>
                      <a:ext cx="3501651" cy="2334434"/>
                    </a:xfrm>
                    <a:prstGeom prst="rect">
                      <a:avLst/>
                    </a:prstGeom>
                  </pic:spPr>
                </pic:pic>
              </a:graphicData>
            </a:graphic>
          </wp:inline>
        </w:drawing>
      </w:r>
    </w:p>
    <w:p w14:paraId="1E4BBF91" w14:textId="77777777" w:rsidR="0049796E" w:rsidRDefault="0049796E" w:rsidP="00EF4DA1">
      <w:pPr>
        <w:jc w:val="center"/>
        <w:rPr>
          <w:rFonts w:ascii="Calibri" w:hAnsi="Calibri" w:cs="Calibri"/>
        </w:rPr>
      </w:pPr>
    </w:p>
    <w:p w14:paraId="4A7E4A2A" w14:textId="77777777" w:rsidR="0049796E" w:rsidRDefault="0049796E" w:rsidP="00EF4DA1">
      <w:pPr>
        <w:jc w:val="center"/>
        <w:rPr>
          <w:rFonts w:ascii="Calibri" w:hAnsi="Calibri" w:cs="Calibri"/>
        </w:rPr>
      </w:pPr>
    </w:p>
    <w:p w14:paraId="16905D32" w14:textId="45133A49" w:rsidR="0049796E" w:rsidRPr="00CE0A4C" w:rsidRDefault="0049796E" w:rsidP="0049796E">
      <w:pPr>
        <w:rPr>
          <w:rFonts w:ascii="Calibri" w:hAnsi="Calibri" w:cs="Calibri"/>
          <w:b/>
          <w:bCs/>
          <w:sz w:val="48"/>
          <w:szCs w:val="48"/>
        </w:rPr>
      </w:pPr>
      <w:proofErr w:type="spellStart"/>
      <w:r w:rsidRPr="00CE0A4C">
        <w:rPr>
          <w:rFonts w:ascii="Calibri" w:hAnsi="Calibri" w:cs="Calibri"/>
          <w:b/>
          <w:bCs/>
          <w:sz w:val="48"/>
          <w:szCs w:val="48"/>
        </w:rPr>
        <w:lastRenderedPageBreak/>
        <w:t>Github</w:t>
      </w:r>
      <w:proofErr w:type="spellEnd"/>
      <w:r w:rsidRPr="00CE0A4C">
        <w:rPr>
          <w:rFonts w:ascii="Calibri" w:hAnsi="Calibri" w:cs="Calibri"/>
          <w:b/>
          <w:bCs/>
          <w:sz w:val="48"/>
          <w:szCs w:val="48"/>
        </w:rPr>
        <w:t xml:space="preserve"> Link:</w:t>
      </w:r>
    </w:p>
    <w:p w14:paraId="75A45075" w14:textId="77777777" w:rsidR="0049796E" w:rsidRPr="0049796E" w:rsidRDefault="0049796E" w:rsidP="0049796E">
      <w:pPr>
        <w:rPr>
          <w:rFonts w:ascii="Calibri" w:hAnsi="Calibri" w:cs="Calibri"/>
          <w:b/>
          <w:bCs/>
        </w:rPr>
      </w:pPr>
    </w:p>
    <w:p w14:paraId="2E048E56" w14:textId="77777777" w:rsidR="0049796E" w:rsidRDefault="0049796E" w:rsidP="0049796E">
      <w:pPr>
        <w:rPr>
          <w:rFonts w:ascii="Calibri" w:hAnsi="Calibri" w:cs="Calibri"/>
          <w:b/>
          <w:bCs/>
          <w:sz w:val="48"/>
          <w:szCs w:val="48"/>
        </w:rPr>
      </w:pPr>
      <w:r w:rsidRPr="0049796E">
        <w:rPr>
          <w:rFonts w:ascii="Calibri" w:hAnsi="Calibri" w:cs="Calibri"/>
          <w:b/>
          <w:bCs/>
          <w:sz w:val="48"/>
          <w:szCs w:val="48"/>
        </w:rPr>
        <w:t>Kaggle Link:</w:t>
      </w:r>
    </w:p>
    <w:p w14:paraId="06F9ADB7" w14:textId="33CB6942" w:rsidR="007C4F80" w:rsidRPr="0049796E" w:rsidRDefault="0049796E" w:rsidP="0049796E">
      <w:pPr>
        <w:rPr>
          <w:rFonts w:ascii="Calibri" w:hAnsi="Calibri" w:cs="Calibri"/>
          <w:sz w:val="40"/>
          <w:szCs w:val="40"/>
        </w:rPr>
      </w:pPr>
      <w:hyperlink r:id="rId19" w:history="1">
        <w:r w:rsidRPr="0049796E">
          <w:rPr>
            <w:rStyle w:val="Hyperlink"/>
            <w:rFonts w:ascii="Calibri" w:hAnsi="Calibri" w:cs="Calibri"/>
            <w:sz w:val="40"/>
            <w:szCs w:val="40"/>
          </w:rPr>
          <w:t>https://www.kaggle.com/datasets/shivamb/netflix-shows</w:t>
        </w:r>
      </w:hyperlink>
      <w:r w:rsidR="00EF4DA1" w:rsidRPr="0049796E">
        <w:rPr>
          <w:rFonts w:ascii="Calibri" w:hAnsi="Calibri" w:cs="Calibri"/>
          <w:sz w:val="40"/>
          <w:szCs w:val="40"/>
        </w:rPr>
        <w:br w:type="page"/>
      </w:r>
    </w:p>
    <w:p w14:paraId="7E662DE1" w14:textId="727B161A" w:rsidR="007C4F80" w:rsidRPr="004660BA" w:rsidRDefault="007C4F80">
      <w:pPr>
        <w:jc w:val="right"/>
        <w:rPr>
          <w:rFonts w:ascii="Calibri" w:hAnsi="Calibri" w:cs="Calibri"/>
        </w:rPr>
      </w:pPr>
    </w:p>
    <w:sectPr w:rsidR="007C4F80" w:rsidRPr="004660BA" w:rsidSect="00034616">
      <w:headerReference w:type="even" r:id="rId20"/>
      <w:headerReference w:type="default" r:id="rId21"/>
      <w:footerReference w:type="even" r:id="rId22"/>
      <w:footerReference w:type="default" r:id="rId23"/>
      <w:headerReference w:type="first" r:id="rId24"/>
      <w:footerReference w:type="first" r:id="rId2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B596F" w14:textId="77777777" w:rsidR="00DC02F6" w:rsidRDefault="00DC02F6" w:rsidP="00266F17">
      <w:pPr>
        <w:spacing w:after="0" w:line="240" w:lineRule="auto"/>
      </w:pPr>
      <w:r>
        <w:separator/>
      </w:r>
    </w:p>
  </w:endnote>
  <w:endnote w:type="continuationSeparator" w:id="0">
    <w:p w14:paraId="785126F4" w14:textId="77777777" w:rsidR="00DC02F6" w:rsidRDefault="00DC02F6" w:rsidP="00266F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F8897" w14:textId="77777777" w:rsidR="00266F17" w:rsidRDefault="00266F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25E57" w14:textId="77777777" w:rsidR="00266F17" w:rsidRDefault="00266F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A13FC" w14:textId="77777777" w:rsidR="00266F17" w:rsidRDefault="00266F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FF461" w14:textId="77777777" w:rsidR="00DC02F6" w:rsidRDefault="00DC02F6" w:rsidP="00266F17">
      <w:pPr>
        <w:spacing w:after="0" w:line="240" w:lineRule="auto"/>
      </w:pPr>
      <w:r>
        <w:separator/>
      </w:r>
    </w:p>
  </w:footnote>
  <w:footnote w:type="continuationSeparator" w:id="0">
    <w:p w14:paraId="5B78DFCD" w14:textId="77777777" w:rsidR="00DC02F6" w:rsidRDefault="00DC02F6" w:rsidP="00266F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6B8DB" w14:textId="77777777" w:rsidR="00266F17" w:rsidRDefault="00266F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465EB" w14:textId="77777777" w:rsidR="00266F17" w:rsidRDefault="00266F1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0B1D5" w14:textId="77777777" w:rsidR="00266F17" w:rsidRDefault="00266F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0A61F46"/>
    <w:lvl w:ilvl="0">
      <w:start w:val="1"/>
      <w:numFmt w:val="bullet"/>
      <w:pStyle w:val="ListBullet"/>
      <w:lvlText w:val=""/>
      <w:lvlJc w:val="left"/>
      <w:pPr>
        <w:tabs>
          <w:tab w:val="num" w:pos="360"/>
        </w:tabs>
        <w:ind w:left="360" w:hanging="360"/>
      </w:pPr>
      <w:rPr>
        <w:rFonts w:ascii="Symbol" w:hAnsi="Symbol" w:hint="default"/>
      </w:rPr>
    </w:lvl>
  </w:abstractNum>
  <w:num w:numId="1" w16cid:durableId="1120420000">
    <w:abstractNumId w:val="8"/>
  </w:num>
  <w:num w:numId="2" w16cid:durableId="673264452">
    <w:abstractNumId w:val="6"/>
  </w:num>
  <w:num w:numId="3" w16cid:durableId="2076927958">
    <w:abstractNumId w:val="5"/>
  </w:num>
  <w:num w:numId="4" w16cid:durableId="179663271">
    <w:abstractNumId w:val="4"/>
  </w:num>
  <w:num w:numId="5" w16cid:durableId="1218593098">
    <w:abstractNumId w:val="7"/>
  </w:num>
  <w:num w:numId="6" w16cid:durableId="367491762">
    <w:abstractNumId w:val="3"/>
  </w:num>
  <w:num w:numId="7" w16cid:durableId="571891203">
    <w:abstractNumId w:val="2"/>
  </w:num>
  <w:num w:numId="8" w16cid:durableId="618490506">
    <w:abstractNumId w:val="1"/>
  </w:num>
  <w:num w:numId="9" w16cid:durableId="660157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1AFF"/>
    <w:rsid w:val="00266F17"/>
    <w:rsid w:val="00295B76"/>
    <w:rsid w:val="0029639D"/>
    <w:rsid w:val="00326F90"/>
    <w:rsid w:val="003574A5"/>
    <w:rsid w:val="0045190B"/>
    <w:rsid w:val="004660BA"/>
    <w:rsid w:val="0049796E"/>
    <w:rsid w:val="005568F9"/>
    <w:rsid w:val="00670DA6"/>
    <w:rsid w:val="007B33A8"/>
    <w:rsid w:val="007C4F80"/>
    <w:rsid w:val="009354C7"/>
    <w:rsid w:val="00A93B8E"/>
    <w:rsid w:val="00AA1D8D"/>
    <w:rsid w:val="00B47730"/>
    <w:rsid w:val="00BF634B"/>
    <w:rsid w:val="00C20B94"/>
    <w:rsid w:val="00C57E46"/>
    <w:rsid w:val="00CB0664"/>
    <w:rsid w:val="00DC02F6"/>
    <w:rsid w:val="00EF4DA1"/>
    <w:rsid w:val="00F31D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0866DE"/>
  <w14:defaultImageDpi w14:val="300"/>
  <w15:docId w15:val="{4AA4A733-D5B5-4901-AA45-D9F6F44D0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9796E"/>
    <w:rPr>
      <w:color w:val="0000FF" w:themeColor="hyperlink"/>
      <w:u w:val="single"/>
    </w:rPr>
  </w:style>
  <w:style w:type="character" w:styleId="UnresolvedMention">
    <w:name w:val="Unresolved Mention"/>
    <w:basedOn w:val="DefaultParagraphFont"/>
    <w:uiPriority w:val="99"/>
    <w:semiHidden/>
    <w:unhideWhenUsed/>
    <w:rsid w:val="004979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www.kaggle.com/datasets/shivamb/netflix-show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2580</Words>
  <Characters>14706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10</cp:revision>
  <dcterms:created xsi:type="dcterms:W3CDTF">2026-09-18T09:26:00Z</dcterms:created>
  <dcterms:modified xsi:type="dcterms:W3CDTF">2026-09-18T10:36:00Z</dcterms:modified>
  <cp:category/>
</cp:coreProperties>
</file>